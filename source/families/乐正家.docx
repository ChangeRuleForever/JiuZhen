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left"/>
      </w:pPr>
      <w:r>
        <w:rPr>
          <w:rFonts w:ascii="Calibri" w:hAnsi="Calibri" w:eastAsia="微软雅黑" w:cs="Calibri"/>
          <w:b/>
          <w:color w:val="1F4D78"/>
          <w:sz w:val="48"/>
        </w:rPr>
        <w:t>乐正家</w:t>
      </w:r>
    </w:p>
    <w:p>
      <w:pPr>
        <w:pStyle w:val="Heading1"/>
      </w:pPr>
      <w:r>
        <w:t>核心机制</w:t>
      </w:r>
    </w:p>
    <w:p>
      <w:pPr>
        <w:pStyle w:val="Label"/>
      </w:pPr>
      <w:r>
        <w:rPr>
          <w:rFonts w:ascii="Calibri" w:hAnsi="Calibri" w:eastAsia="微软雅黑" w:cs="Calibri"/>
          <w:b/>
          <w:color w:val="1F4D78"/>
        </w:rPr>
        <w:t>学习属性：</w:t>
      </w:r>
      <w:r>
        <w:rPr>
          <w:rFonts w:ascii="Calibri" w:hAnsi="Calibri" w:eastAsia="微软雅黑" w:cs="Calibri"/>
          <w:color w:val="222222"/>
        </w:rPr>
        <w:t>魅力。</w:t>
      </w:r>
    </w:p>
    <w:p>
      <w:pPr>
        <w:pStyle w:val="Label"/>
      </w:pPr>
      <w:r>
        <w:rPr>
          <w:rFonts w:ascii="Calibri" w:hAnsi="Calibri" w:eastAsia="微软雅黑" w:cs="Calibri"/>
          <w:b/>
          <w:color w:val="1F4D78"/>
        </w:rPr>
        <w:t>经验成长：</w:t>
      </w:r>
      <w:r>
        <w:rPr>
          <w:rFonts w:ascii="Calibri" w:hAnsi="Calibri" w:eastAsia="微软雅黑" w:cs="Calibri"/>
          <w:color w:val="222222"/>
        </w:rPr>
        <w:t>20 经验成长 1 阶，上不封顶。</w:t>
      </w:r>
    </w:p>
    <w:p>
      <w:pPr>
        <w:pStyle w:val="Label"/>
      </w:pPr>
      <w:r>
        <w:rPr>
          <w:rFonts w:ascii="Calibri" w:hAnsi="Calibri" w:eastAsia="微软雅黑" w:cs="Calibri"/>
          <w:b/>
          <w:color w:val="1F4D78"/>
        </w:rPr>
        <w:t>成长曲线：</w:t>
      </w:r>
      <w:r>
        <w:rPr>
          <w:rFonts w:ascii="Calibri" w:hAnsi="Calibri" w:eastAsia="微软雅黑" w:cs="Calibri"/>
          <w:color w:val="222222"/>
        </w:rPr>
        <w:t>大成功 10；极难 7+1d3；困难 5+1d5；普通 1+1d9；失败 +2。</w:t>
      </w:r>
    </w:p>
    <w:p>
      <w:pPr>
        <w:pStyle w:val="Label"/>
      </w:pPr>
      <w:r>
        <w:rPr>
          <w:rFonts w:ascii="Calibri" w:hAnsi="Calibri" w:eastAsia="微软雅黑" w:cs="Calibri"/>
          <w:b/>
          <w:color w:val="1F4D78"/>
        </w:rPr>
        <w:t>灵魂音符增长：</w:t>
      </w:r>
      <w:r>
        <w:rPr>
          <w:rFonts w:ascii="Calibri" w:hAnsi="Calibri" w:eastAsia="微软雅黑" w:cs="Calibri"/>
          <w:color w:val="222222"/>
        </w:rPr>
        <w:t>每成长 1 阶增加 4 个灵魂音符；初始为 5 个音符；第一次成长为 2 个灵魂音符。</w:t>
      </w:r>
    </w:p>
    <w:p>
      <w:pPr>
        <w:pStyle w:val="Label"/>
      </w:pPr>
      <w:r>
        <w:rPr>
          <w:rFonts w:ascii="Calibri" w:hAnsi="Calibri" w:eastAsia="微软雅黑" w:cs="Calibri"/>
          <w:b/>
          <w:color w:val="1F4D78"/>
        </w:rPr>
        <w:t>灵魂音符用途：</w:t>
      </w:r>
      <w:r>
        <w:rPr>
          <w:rFonts w:ascii="Calibri" w:hAnsi="Calibri" w:eastAsia="微软雅黑" w:cs="Calibri"/>
          <w:color w:val="222222"/>
        </w:rPr>
        <w:t>可以直接附加在任何攻击上，让攻击额外造成 1 点灵魂伤害；也可以用于强化或改变各个技能的效果。</w:t>
      </w:r>
    </w:p>
    <w:p>
      <w:pPr>
        <w:pStyle w:val="Label"/>
      </w:pPr>
      <w:r>
        <w:rPr>
          <w:rFonts w:ascii="Calibri" w:hAnsi="Calibri" w:eastAsia="微软雅黑" w:cs="Calibri"/>
          <w:b/>
          <w:color w:val="1F4D78"/>
        </w:rPr>
        <w:t>灵魂音符恢复：</w:t>
      </w:r>
      <w:r>
        <w:rPr>
          <w:rFonts w:ascii="Calibri" w:hAnsi="Calibri" w:eastAsia="微软雅黑" w:cs="Calibri"/>
          <w:color w:val="222222"/>
        </w:rPr>
        <w:t>灵魂音符消耗完毕后，需要一次完整休息才可以恢复；也可以消耗 3 点灵魂值生成 1 个灵魂音符。</w:t>
      </w:r>
    </w:p>
    <w:p>
      <w:pPr>
        <w:pStyle w:val="Heading1"/>
      </w:pPr>
      <w:r>
        <w:t>5 灵魂音符</w:t>
      </w:r>
    </w:p>
    <w:p>
      <w:pPr>
        <w:pStyle w:val="Heading2"/>
      </w:pPr>
      <w:r>
        <w:t>技能</w:t>
      </w:r>
    </w:p>
    <w:p>
      <w:pPr>
        <w:pStyle w:val="Heading3"/>
      </w:pPr>
      <w:r>
        <w:t>安眠曲</w:t>
      </w:r>
    </w:p>
    <w:p>
      <w:pPr>
        <w:pStyle w:val="Label"/>
      </w:pPr>
      <w:r>
        <w:rPr>
          <w:rFonts w:ascii="Calibri" w:hAnsi="Calibri" w:eastAsia="微软雅黑" w:cs="Calibri"/>
          <w:b/>
          <w:color w:val="1F4D78"/>
        </w:rPr>
        <w:t>分类：</w:t>
      </w:r>
      <w:r>
        <w:rPr>
          <w:rFonts w:ascii="Calibri" w:hAnsi="Calibri" w:eastAsia="微软雅黑" w:cs="Calibri"/>
          <w:color w:val="222222"/>
        </w:rPr>
        <w:t>通用技法</w:t>
      </w:r>
    </w:p>
    <w:p>
      <w:pPr>
        <w:pStyle w:val="Label"/>
      </w:pPr>
      <w:r>
        <w:rPr>
          <w:rFonts w:ascii="Calibri" w:hAnsi="Calibri" w:eastAsia="微软雅黑" w:cs="Calibri"/>
          <w:b/>
          <w:color w:val="1F4D78"/>
        </w:rPr>
        <w:t>速度：</w:t>
      </w:r>
      <w:r>
        <w:rPr>
          <w:rFonts w:ascii="Calibri" w:hAnsi="Calibri" w:eastAsia="微软雅黑" w:cs="Calibri"/>
          <w:color w:val="222222"/>
        </w:rPr>
        <w:t>10 速</w:t>
      </w:r>
    </w:p>
    <w:p>
      <w:pPr>
        <w:pStyle w:val="Label"/>
      </w:pPr>
      <w:r>
        <w:rPr>
          <w:rFonts w:ascii="Calibri" w:hAnsi="Calibri" w:eastAsia="微软雅黑" w:cs="Calibri"/>
          <w:b/>
          <w:color w:val="1F4D78"/>
        </w:rPr>
        <w:t>对象/范围：</w:t>
      </w:r>
      <w:r>
        <w:rPr>
          <w:rFonts w:ascii="Calibri" w:hAnsi="Calibri" w:eastAsia="微软雅黑" w:cs="Calibri"/>
          <w:color w:val="222222"/>
        </w:rPr>
        <w:t>一名敌方。</w:t>
      </w:r>
    </w:p>
    <w:p>
      <w:pPr>
        <w:pStyle w:val="Label"/>
      </w:pPr>
      <w:r>
        <w:rPr>
          <w:rFonts w:ascii="Calibri" w:hAnsi="Calibri" w:eastAsia="微软雅黑" w:cs="Calibri"/>
          <w:b/>
          <w:color w:val="1F4D78"/>
        </w:rPr>
        <w:t>基础效果：</w:t>
      </w:r>
      <w:r>
        <w:rPr>
          <w:rFonts w:ascii="Calibri" w:hAnsi="Calibri" w:eastAsia="微软雅黑" w:cs="Calibri"/>
          <w:color w:val="222222"/>
        </w:rPr>
        <w:t>造成一次 50% 成功率的催眠效果；对方可以使用意志抵抗。</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个灵魂音符可使效果必然成功；也可以消耗 1 个灵魂音符让效果变成“对三”。</w:t>
      </w:r>
    </w:p>
    <w:p>
      <w:pPr>
        <w:pStyle w:val="NoteLine"/>
      </w:pPr>
      <w:r>
        <w:rPr>
          <w:rFonts w:ascii="Calibri" w:hAnsi="Calibri" w:eastAsia="微软雅黑" w:cs="Calibri"/>
          <w:i/>
          <w:color w:val="666666"/>
        </w:rPr>
        <w:t>“对三”为原文表述，这里按原文保留，未自行补写缺失设定。</w:t>
      </w:r>
    </w:p>
    <w:p>
      <w:pPr>
        <w:pStyle w:val="Heading3"/>
      </w:pPr>
      <w:r>
        <w:t>震响</w:t>
      </w:r>
    </w:p>
    <w:p>
      <w:pPr>
        <w:pStyle w:val="Label"/>
      </w:pPr>
      <w:r>
        <w:rPr>
          <w:rFonts w:ascii="Calibri" w:hAnsi="Calibri" w:eastAsia="微软雅黑" w:cs="Calibri"/>
          <w:b/>
          <w:color w:val="1F4D78"/>
        </w:rPr>
        <w:t>分类：</w:t>
      </w:r>
      <w:r>
        <w:rPr>
          <w:rFonts w:ascii="Calibri" w:hAnsi="Calibri" w:eastAsia="微软雅黑" w:cs="Calibri"/>
          <w:color w:val="222222"/>
        </w:rPr>
        <w:t>通用技法</w:t>
      </w:r>
    </w:p>
    <w:p>
      <w:pPr>
        <w:pStyle w:val="Label"/>
      </w:pPr>
      <w:r>
        <w:rPr>
          <w:rFonts w:ascii="Calibri" w:hAnsi="Calibri" w:eastAsia="微软雅黑" w:cs="Calibri"/>
          <w:b/>
          <w:color w:val="1F4D78"/>
        </w:rPr>
        <w:t>速度：</w:t>
      </w:r>
      <w:r>
        <w:rPr>
          <w:rFonts w:ascii="Calibri" w:hAnsi="Calibri" w:eastAsia="微软雅黑" w:cs="Calibri"/>
          <w:color w:val="222222"/>
        </w:rPr>
        <w:t>90 速</w:t>
      </w:r>
    </w:p>
    <w:p>
      <w:pPr>
        <w:pStyle w:val="Label"/>
      </w:pPr>
      <w:r>
        <w:rPr>
          <w:rFonts w:ascii="Calibri" w:hAnsi="Calibri" w:eastAsia="微软雅黑" w:cs="Calibri"/>
          <w:b/>
          <w:color w:val="1F4D78"/>
        </w:rPr>
        <w:t>对象/范围：</w:t>
      </w:r>
      <w:r>
        <w:rPr>
          <w:rFonts w:ascii="Calibri" w:hAnsi="Calibri" w:eastAsia="微软雅黑" w:cs="Calibri"/>
          <w:color w:val="222222"/>
        </w:rPr>
        <w:t>一名敌方。</w:t>
      </w:r>
    </w:p>
    <w:p>
      <w:pPr>
        <w:pStyle w:val="Label"/>
      </w:pPr>
      <w:r>
        <w:rPr>
          <w:rFonts w:ascii="Calibri" w:hAnsi="Calibri" w:eastAsia="微软雅黑" w:cs="Calibri"/>
          <w:b/>
          <w:color w:val="1F4D78"/>
        </w:rPr>
        <w:t>基础效果：</w:t>
      </w:r>
      <w:r>
        <w:rPr>
          <w:rFonts w:ascii="Calibri" w:hAnsi="Calibri" w:eastAsia="微软雅黑" w:cs="Calibri"/>
          <w:color w:val="222222"/>
        </w:rPr>
        <w:t>造成一次快速的音波震撼攻击，造成 1d3 灵魂伤害；每当累计造成 5 点灵魂伤害，敌方必定晕眩 1 回合。</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个灵魂音符可让伤害变成 1d5。</w:t>
      </w:r>
    </w:p>
    <w:p>
      <w:pPr>
        <w:pStyle w:val="Label"/>
      </w:pPr>
      <w:r>
        <w:rPr>
          <w:rFonts w:ascii="Calibri" w:hAnsi="Calibri" w:eastAsia="微软雅黑" w:cs="Calibri"/>
          <w:b/>
          <w:color w:val="1F4D78"/>
        </w:rPr>
        <w:t>乐器加成：</w:t>
      </w:r>
      <w:r>
        <w:rPr>
          <w:rFonts w:ascii="Calibri" w:hAnsi="Calibri" w:eastAsia="微软雅黑" w:cs="Calibri"/>
          <w:color w:val="222222"/>
        </w:rPr>
        <w:t>使用打击乐时，敌方眩晕时间延长 1 回合。</w:t>
      </w:r>
    </w:p>
    <w:p>
      <w:pPr>
        <w:pStyle w:val="Heading3"/>
      </w:pPr>
      <w:r>
        <w:t>音刃</w:t>
      </w:r>
    </w:p>
    <w:p>
      <w:pPr>
        <w:pStyle w:val="Label"/>
      </w:pPr>
      <w:r>
        <w:rPr>
          <w:rFonts w:ascii="Calibri" w:hAnsi="Calibri" w:eastAsia="微软雅黑" w:cs="Calibri"/>
          <w:b/>
          <w:color w:val="1F4D78"/>
        </w:rPr>
        <w:t>分类：</w:t>
      </w:r>
      <w:r>
        <w:rPr>
          <w:rFonts w:ascii="Calibri" w:hAnsi="Calibri" w:eastAsia="微软雅黑" w:cs="Calibri"/>
          <w:color w:val="222222"/>
        </w:rPr>
        <w:t>通用技法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一名敌方。</w:t>
      </w:r>
    </w:p>
    <w:p>
      <w:pPr>
        <w:pStyle w:val="Label"/>
      </w:pPr>
      <w:r>
        <w:rPr>
          <w:rFonts w:ascii="Calibri" w:hAnsi="Calibri" w:eastAsia="微软雅黑" w:cs="Calibri"/>
          <w:b/>
          <w:color w:val="1F4D78"/>
        </w:rPr>
        <w:t>基础效果：</w:t>
      </w:r>
      <w:r>
        <w:rPr>
          <w:rFonts w:ascii="Calibri" w:hAnsi="Calibri" w:eastAsia="微软雅黑" w:cs="Calibri"/>
          <w:color w:val="222222"/>
        </w:rPr>
        <w:t>快速造成一次音波物理攻击，造成 1d8 物理伤害，具有 3 点穿甲。</w:t>
      </w:r>
    </w:p>
    <w:p>
      <w:pPr>
        <w:pStyle w:val="Label"/>
      </w:pPr>
      <w:r>
        <w:rPr>
          <w:rFonts w:ascii="Calibri" w:hAnsi="Calibri" w:eastAsia="微软雅黑" w:cs="Calibri"/>
          <w:b/>
          <w:color w:val="1F4D78"/>
        </w:rPr>
        <w:t>灵魂音符强化：</w:t>
      </w:r>
      <w:r>
        <w:rPr>
          <w:rFonts w:ascii="Calibri" w:hAnsi="Calibri" w:eastAsia="微软雅黑" w:cs="Calibri"/>
          <w:color w:val="222222"/>
        </w:rPr>
        <w:t>每多消耗 1 个灵魂音符，可额外增加 1d8 伤害；最多提升到 5d8。</w:t>
      </w:r>
    </w:p>
    <w:p>
      <w:pPr>
        <w:pStyle w:val="Label"/>
      </w:pPr>
      <w:r>
        <w:rPr>
          <w:rFonts w:ascii="Calibri" w:hAnsi="Calibri" w:eastAsia="微软雅黑" w:cs="Calibri"/>
          <w:b/>
          <w:color w:val="1F4D78"/>
        </w:rPr>
        <w:t>乐器加成：</w:t>
      </w:r>
      <w:r>
        <w:rPr>
          <w:rFonts w:ascii="Calibri" w:hAnsi="Calibri" w:eastAsia="微软雅黑" w:cs="Calibri"/>
          <w:color w:val="222222"/>
        </w:rPr>
        <w:t>使用管弦乐时，造成伤害 +2。</w:t>
      </w:r>
    </w:p>
    <w:p>
      <w:pPr>
        <w:pStyle w:val="Heading3"/>
      </w:pPr>
      <w:r>
        <w:t>战歌</w:t>
      </w:r>
    </w:p>
    <w:p>
      <w:pPr>
        <w:pStyle w:val="Label"/>
      </w:pPr>
      <w:r>
        <w:rPr>
          <w:rFonts w:ascii="Calibri" w:hAnsi="Calibri" w:eastAsia="微软雅黑" w:cs="Calibri"/>
          <w:b/>
          <w:color w:val="1F4D78"/>
        </w:rPr>
        <w:t>分类：</w:t>
      </w:r>
      <w:r>
        <w:rPr>
          <w:rFonts w:ascii="Calibri" w:hAnsi="Calibri" w:eastAsia="微软雅黑" w:cs="Calibri"/>
          <w:color w:val="222222"/>
        </w:rPr>
        <w:t>通用技法</w:t>
      </w:r>
    </w:p>
    <w:p>
      <w:pPr>
        <w:pStyle w:val="Label"/>
      </w:pPr>
      <w:r>
        <w:rPr>
          <w:rFonts w:ascii="Calibri" w:hAnsi="Calibri" w:eastAsia="微软雅黑" w:cs="Calibri"/>
          <w:b/>
          <w:color w:val="1F4D78"/>
        </w:rPr>
        <w:t>速度：</w:t>
      </w:r>
      <w:r>
        <w:rPr>
          <w:rFonts w:ascii="Calibri" w:hAnsi="Calibri" w:eastAsia="微软雅黑" w:cs="Calibri"/>
          <w:color w:val="222222"/>
        </w:rPr>
        <w:t>30 速</w:t>
      </w:r>
    </w:p>
    <w:p>
      <w:pPr>
        <w:pStyle w:val="Label"/>
      </w:pPr>
      <w:r>
        <w:rPr>
          <w:rFonts w:ascii="Calibri" w:hAnsi="Calibri" w:eastAsia="微软雅黑" w:cs="Calibri"/>
          <w:b/>
          <w:color w:val="1F4D78"/>
        </w:rPr>
        <w:t>对象/范围：</w:t>
      </w:r>
      <w:r>
        <w:rPr>
          <w:rFonts w:ascii="Calibri" w:hAnsi="Calibri" w:eastAsia="微软雅黑" w:cs="Calibri"/>
          <w:color w:val="222222"/>
        </w:rPr>
        <w:t>己方全体，或强化后一名己方角色。</w:t>
      </w:r>
    </w:p>
    <w:p>
      <w:pPr>
        <w:pStyle w:val="Label"/>
      </w:pPr>
      <w:r>
        <w:rPr>
          <w:rFonts w:ascii="Calibri" w:hAnsi="Calibri" w:eastAsia="微软雅黑" w:cs="Calibri"/>
          <w:b/>
          <w:color w:val="1F4D78"/>
        </w:rPr>
        <w:t>基础效果：</w:t>
      </w:r>
      <w:r>
        <w:rPr>
          <w:rFonts w:ascii="Calibri" w:hAnsi="Calibri" w:eastAsia="微软雅黑" w:cs="Calibri"/>
          <w:color w:val="222222"/>
        </w:rPr>
        <w:t>让所有己方角色接下来的一次攻击必定成为单次回合阶段中速度最快的行动。</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个灵魂音符后，效果改为让一名己方角色接下来的 3 次攻击都必定成为速度最快的行动。</w:t>
      </w:r>
    </w:p>
    <w:p>
      <w:pPr>
        <w:pStyle w:val="Heading2"/>
      </w:pPr>
      <w:r>
        <w:t>特性（三选二）</w:t>
      </w:r>
    </w:p>
    <w:p>
      <w:pPr>
        <w:pStyle w:val="Heading3"/>
      </w:pPr>
      <w:r>
        <w:t>音乐世家</w:t>
      </w:r>
    </w:p>
    <w:p>
      <w:pPr>
        <w:pStyle w:val="Label"/>
      </w:pPr>
      <w:r>
        <w:rPr>
          <w:rFonts w:ascii="Calibri" w:hAnsi="Calibri" w:eastAsia="微软雅黑" w:cs="Calibri"/>
          <w:b/>
          <w:color w:val="1F4D78"/>
        </w:rPr>
        <w:t>效果：</w:t>
      </w:r>
      <w:r>
        <w:rPr>
          <w:rFonts w:ascii="Calibri" w:hAnsi="Calibri" w:eastAsia="微软雅黑" w:cs="Calibri"/>
          <w:color w:val="222222"/>
        </w:rPr>
        <w:t>你的魅力天生 +5。</w:t>
      </w:r>
    </w:p>
    <w:p>
      <w:pPr>
        <w:pStyle w:val="Heading3"/>
      </w:pPr>
      <w:r>
        <w:t>管弦乐修习者</w:t>
      </w:r>
    </w:p>
    <w:p>
      <w:pPr>
        <w:pStyle w:val="Label"/>
      </w:pPr>
      <w:r>
        <w:rPr>
          <w:rFonts w:ascii="Calibri" w:hAnsi="Calibri" w:eastAsia="微软雅黑" w:cs="Calibri"/>
          <w:b/>
          <w:color w:val="1F4D78"/>
        </w:rPr>
        <w:t>效果：</w:t>
      </w:r>
      <w:r>
        <w:rPr>
          <w:rFonts w:ascii="Calibri" w:hAnsi="Calibri" w:eastAsia="微软雅黑" w:cs="Calibri"/>
          <w:color w:val="222222"/>
        </w:rPr>
        <w:t>当你使用管弦乐学习的时候，你的魅力 +5。</w:t>
      </w:r>
    </w:p>
    <w:p>
      <w:pPr>
        <w:pStyle w:val="Heading3"/>
      </w:pPr>
      <w:r>
        <w:t>打击乐修习者</w:t>
      </w:r>
    </w:p>
    <w:p>
      <w:pPr>
        <w:pStyle w:val="Label"/>
      </w:pPr>
      <w:r>
        <w:rPr>
          <w:rFonts w:ascii="Calibri" w:hAnsi="Calibri" w:eastAsia="微软雅黑" w:cs="Calibri"/>
          <w:b/>
          <w:color w:val="1F4D78"/>
        </w:rPr>
        <w:t>效果：</w:t>
      </w:r>
      <w:r>
        <w:rPr>
          <w:rFonts w:ascii="Calibri" w:hAnsi="Calibri" w:eastAsia="微软雅黑" w:cs="Calibri"/>
          <w:color w:val="222222"/>
        </w:rPr>
        <w:t>当你使用打击乐学习的时候，你的魅力 +5。</w:t>
      </w:r>
    </w:p>
    <w:p>
      <w:pPr>
        <w:pStyle w:val="Heading1"/>
      </w:pPr>
      <w:r>
        <w:t>7 灵魂音符</w:t>
      </w:r>
    </w:p>
    <w:p>
      <w:pPr>
        <w:pStyle w:val="Heading2"/>
      </w:pPr>
      <w:r>
        <w:t>技能</w:t>
      </w:r>
    </w:p>
    <w:p>
      <w:pPr>
        <w:pStyle w:val="Heading3"/>
      </w:pPr>
      <w:r>
        <w:t>死亡和弦</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一名敌方。</w:t>
      </w:r>
    </w:p>
    <w:p>
      <w:pPr>
        <w:pStyle w:val="Label"/>
      </w:pPr>
      <w:r>
        <w:rPr>
          <w:rFonts w:ascii="Calibri" w:hAnsi="Calibri" w:eastAsia="微软雅黑" w:cs="Calibri"/>
          <w:b/>
          <w:color w:val="1F4D78"/>
        </w:rPr>
        <w:t>基础效果：</w:t>
      </w:r>
      <w:r>
        <w:rPr>
          <w:rFonts w:ascii="Calibri" w:hAnsi="Calibri" w:eastAsia="微软雅黑" w:cs="Calibri"/>
          <w:color w:val="222222"/>
        </w:rPr>
        <w:t>弹奏一系列极不和谐的音符，对敌方造成一次 1d2 灵魂伤害，并使敌方陷入 1 回合恐惧。</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个灵魂音符可让敌方直接脱战。</w:t>
      </w:r>
    </w:p>
    <w:p>
      <w:pPr>
        <w:pStyle w:val="Label"/>
      </w:pPr>
      <w:r>
        <w:rPr>
          <w:rFonts w:ascii="Calibri" w:hAnsi="Calibri" w:eastAsia="微软雅黑" w:cs="Calibri"/>
          <w:b/>
          <w:color w:val="1F4D78"/>
        </w:rPr>
        <w:t>乐器加成：</w:t>
      </w:r>
      <w:r>
        <w:rPr>
          <w:rFonts w:ascii="Calibri" w:hAnsi="Calibri" w:eastAsia="微软雅黑" w:cs="Calibri"/>
          <w:color w:val="222222"/>
        </w:rPr>
        <w:t>使用管弦乐时，恐惧效果延长 1 回合。</w:t>
      </w:r>
    </w:p>
    <w:p>
      <w:pPr>
        <w:pStyle w:val="Heading3"/>
      </w:pPr>
      <w:r>
        <w:t>致命节奏</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原文写作“？速”，并说明速度可自定义为 0-100 速之间任意数值。</w:t>
      </w:r>
    </w:p>
    <w:p>
      <w:pPr>
        <w:pStyle w:val="Label"/>
      </w:pPr>
      <w:r>
        <w:rPr>
          <w:rFonts w:ascii="Calibri" w:hAnsi="Calibri" w:eastAsia="微软雅黑" w:cs="Calibri"/>
          <w:b/>
          <w:color w:val="1F4D78"/>
        </w:rPr>
        <w:t>对象/范围：</w:t>
      </w:r>
      <w:r>
        <w:rPr>
          <w:rFonts w:ascii="Calibri" w:hAnsi="Calibri" w:eastAsia="微软雅黑" w:cs="Calibri"/>
          <w:color w:val="222222"/>
        </w:rPr>
        <w:t>一名敌方。</w:t>
      </w:r>
    </w:p>
    <w:p>
      <w:pPr>
        <w:pStyle w:val="Label"/>
      </w:pPr>
      <w:r>
        <w:rPr>
          <w:rFonts w:ascii="Calibri" w:hAnsi="Calibri" w:eastAsia="微软雅黑" w:cs="Calibri"/>
          <w:b/>
          <w:color w:val="1F4D78"/>
        </w:rPr>
        <w:t>基础效果：</w:t>
      </w:r>
      <w:r>
        <w:rPr>
          <w:rFonts w:ascii="Calibri" w:hAnsi="Calibri" w:eastAsia="微软雅黑" w:cs="Calibri"/>
          <w:color w:val="222222"/>
        </w:rPr>
        <w:t>第一次造成一次 1d5 物理伤害；如果接下来每回合都在同一回合阶段使用，且速度相同，则造成上一次伤害 +1d5 的伤害。</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个灵魂音符可让技能必中。</w:t>
      </w:r>
    </w:p>
    <w:p>
      <w:pPr>
        <w:pStyle w:val="Label"/>
      </w:pPr>
      <w:r>
        <w:rPr>
          <w:rFonts w:ascii="Calibri" w:hAnsi="Calibri" w:eastAsia="微软雅黑" w:cs="Calibri"/>
          <w:b/>
          <w:color w:val="1F4D78"/>
        </w:rPr>
        <w:t>乐器加成：</w:t>
      </w:r>
      <w:r>
        <w:rPr>
          <w:rFonts w:ascii="Calibri" w:hAnsi="Calibri" w:eastAsia="微软雅黑" w:cs="Calibri"/>
          <w:color w:val="222222"/>
        </w:rPr>
        <w:t>使用打击乐时，每次伤害 +1。</w:t>
      </w:r>
    </w:p>
    <w:p>
      <w:pPr>
        <w:pStyle w:val="Heading3"/>
      </w:pPr>
      <w:r>
        <w:t>共鸣粉碎</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一名被标记的敌人。</w:t>
      </w:r>
    </w:p>
    <w:p>
      <w:pPr>
        <w:pStyle w:val="Label"/>
      </w:pPr>
      <w:r>
        <w:rPr>
          <w:rFonts w:ascii="Calibri" w:hAnsi="Calibri" w:eastAsia="微软雅黑" w:cs="Calibri"/>
          <w:b/>
          <w:color w:val="1F4D78"/>
        </w:rPr>
        <w:t>基础效果：</w:t>
      </w:r>
      <w:r>
        <w:rPr>
          <w:rFonts w:ascii="Calibri" w:hAnsi="Calibri" w:eastAsia="微软雅黑" w:cs="Calibri"/>
          <w:color w:val="222222"/>
        </w:rPr>
        <w:t>先标记敌人并感受其共振频率；在第二回合时，让乐器与对方共振，造成 8 点真实伤害。</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个灵魂音符可让共振即时发生。</w:t>
      </w:r>
    </w:p>
    <w:p>
      <w:pPr>
        <w:pStyle w:val="Label"/>
      </w:pPr>
      <w:r>
        <w:rPr>
          <w:rFonts w:ascii="Calibri" w:hAnsi="Calibri" w:eastAsia="微软雅黑" w:cs="Calibri"/>
          <w:b/>
          <w:color w:val="1F4D78"/>
        </w:rPr>
        <w:t>乐器加成：</w:t>
      </w:r>
      <w:r>
        <w:rPr>
          <w:rFonts w:ascii="Calibri" w:hAnsi="Calibri" w:eastAsia="微软雅黑" w:cs="Calibri"/>
          <w:color w:val="222222"/>
        </w:rPr>
        <w:t>使用打击乐时，伤害 +2。</w:t>
      </w:r>
    </w:p>
    <w:p>
      <w:pPr>
        <w:pStyle w:val="Heading3"/>
      </w:pPr>
      <w:r>
        <w:t>安魂曲</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0 速</w:t>
      </w:r>
    </w:p>
    <w:p>
      <w:pPr>
        <w:pStyle w:val="Label"/>
      </w:pPr>
      <w:r>
        <w:rPr>
          <w:rFonts w:ascii="Calibri" w:hAnsi="Calibri" w:eastAsia="微软雅黑" w:cs="Calibri"/>
          <w:b/>
          <w:color w:val="1F4D78"/>
        </w:rPr>
        <w:t>对象/范围：</w:t>
      </w:r>
      <w:r>
        <w:rPr>
          <w:rFonts w:ascii="Calibri" w:hAnsi="Calibri" w:eastAsia="微软雅黑" w:cs="Calibri"/>
          <w:color w:val="222222"/>
        </w:rPr>
        <w:t>一名被标记的敌人。</w:t>
      </w:r>
    </w:p>
    <w:p>
      <w:pPr>
        <w:pStyle w:val="Label"/>
      </w:pPr>
      <w:r>
        <w:rPr>
          <w:rFonts w:ascii="Calibri" w:hAnsi="Calibri" w:eastAsia="微软雅黑" w:cs="Calibri"/>
          <w:b/>
          <w:color w:val="1F4D78"/>
        </w:rPr>
        <w:t>基础效果：</w:t>
      </w:r>
      <w:r>
        <w:rPr>
          <w:rFonts w:ascii="Calibri" w:hAnsi="Calibri" w:eastAsia="微软雅黑" w:cs="Calibri"/>
          <w:color w:val="222222"/>
        </w:rPr>
        <w:t>对其弹奏来自死亡的乐曲；技能需要持续五回合发动，敌方在五回合内都需要进行意志鉴定；若鉴定未过则被催眠 1 回合；如果五回合结束时敌方未能打断技能发动，则敌方生命值视为 1，并进入 24h 昏睡状态。</w:t>
      </w:r>
    </w:p>
    <w:p>
      <w:pPr>
        <w:pStyle w:val="Label"/>
      </w:pPr>
      <w:r>
        <w:rPr>
          <w:rFonts w:ascii="Calibri" w:hAnsi="Calibri" w:eastAsia="微软雅黑" w:cs="Calibri"/>
          <w:b/>
          <w:color w:val="1F4D78"/>
        </w:rPr>
        <w:t>灵魂音符强化：</w:t>
      </w:r>
      <w:r>
        <w:rPr>
          <w:rFonts w:ascii="Calibri" w:hAnsi="Calibri" w:eastAsia="微软雅黑" w:cs="Calibri"/>
          <w:color w:val="222222"/>
        </w:rPr>
        <w:t>本技能无法使用灵魂音符。</w:t>
      </w:r>
    </w:p>
    <w:p>
      <w:pPr>
        <w:pStyle w:val="Label"/>
      </w:pPr>
      <w:r>
        <w:rPr>
          <w:rFonts w:ascii="Calibri" w:hAnsi="Calibri" w:eastAsia="微软雅黑" w:cs="Calibri"/>
          <w:b/>
          <w:color w:val="1F4D78"/>
        </w:rPr>
        <w:t>乐器加成：</w:t>
      </w:r>
      <w:r>
        <w:rPr>
          <w:rFonts w:ascii="Calibri" w:hAnsi="Calibri" w:eastAsia="微软雅黑" w:cs="Calibri"/>
          <w:color w:val="222222"/>
        </w:rPr>
        <w:t>使用管弦乐时，第一回合技能必定发动成功。</w:t>
      </w:r>
    </w:p>
    <w:p>
      <w:pPr>
        <w:pStyle w:val="Heading2"/>
      </w:pPr>
      <w:r>
        <w:t>特性（五选二）</w:t>
      </w:r>
    </w:p>
    <w:p>
      <w:pPr>
        <w:pStyle w:val="Heading3"/>
      </w:pPr>
      <w:r>
        <w:t>谱师</w:t>
      </w:r>
    </w:p>
    <w:p>
      <w:pPr>
        <w:pStyle w:val="Label"/>
      </w:pPr>
      <w:r>
        <w:rPr>
          <w:rFonts w:ascii="Calibri" w:hAnsi="Calibri" w:eastAsia="微软雅黑" w:cs="Calibri"/>
          <w:b/>
          <w:color w:val="1F4D78"/>
        </w:rPr>
        <w:t>效果：</w:t>
      </w:r>
      <w:r>
        <w:rPr>
          <w:rFonts w:ascii="Calibri" w:hAnsi="Calibri" w:eastAsia="微软雅黑" w:cs="Calibri"/>
          <w:color w:val="222222"/>
        </w:rPr>
        <w:t>你可以消耗 1 个灵魂音符，将一个技能记录进灵魂音符中；当你释放技能并使用该灵魂音符时，灵魂音符储藏的技能会一并释放，但储藏技能无法使用灵魂音符加强。</w:t>
      </w:r>
    </w:p>
    <w:p>
      <w:pPr>
        <w:pStyle w:val="Heading3"/>
      </w:pPr>
      <w:r>
        <w:t>管弦精通</w:t>
      </w:r>
    </w:p>
    <w:p>
      <w:pPr>
        <w:pStyle w:val="Label"/>
      </w:pPr>
      <w:r>
        <w:rPr>
          <w:rFonts w:ascii="Calibri" w:hAnsi="Calibri" w:eastAsia="微软雅黑" w:cs="Calibri"/>
          <w:b/>
          <w:color w:val="1F4D78"/>
        </w:rPr>
        <w:t>效果：</w:t>
      </w:r>
      <w:r>
        <w:rPr>
          <w:rFonts w:ascii="Calibri" w:hAnsi="Calibri" w:eastAsia="微软雅黑" w:cs="Calibri"/>
          <w:color w:val="222222"/>
        </w:rPr>
        <w:t>当你使用管弦乐的时候，每天 1 次可以不消耗灵魂音符，直接使用 1 次灵魂音符强化技能。</w:t>
      </w:r>
    </w:p>
    <w:p>
      <w:pPr>
        <w:pStyle w:val="Heading3"/>
      </w:pPr>
      <w:r>
        <w:t>打击精通</w:t>
      </w:r>
    </w:p>
    <w:p>
      <w:pPr>
        <w:pStyle w:val="Label"/>
      </w:pPr>
      <w:r>
        <w:rPr>
          <w:rFonts w:ascii="Calibri" w:hAnsi="Calibri" w:eastAsia="微软雅黑" w:cs="Calibri"/>
          <w:b/>
          <w:color w:val="1F4D78"/>
        </w:rPr>
        <w:t>效果：</w:t>
      </w:r>
      <w:r>
        <w:rPr>
          <w:rFonts w:ascii="Calibri" w:hAnsi="Calibri" w:eastAsia="微软雅黑" w:cs="Calibri"/>
          <w:color w:val="222222"/>
        </w:rPr>
        <w:t>当你使用打击乐的时候，每天 1 次可以不消耗灵魂音符，直接使用 1 次灵魂音符强化技能。</w:t>
      </w:r>
    </w:p>
    <w:p>
      <w:pPr>
        <w:pStyle w:val="Heading3"/>
      </w:pPr>
      <w:r>
        <w:t>歌唱家</w:t>
      </w:r>
    </w:p>
    <w:p>
      <w:pPr>
        <w:pStyle w:val="Label"/>
      </w:pPr>
      <w:r>
        <w:rPr>
          <w:rFonts w:ascii="Calibri" w:hAnsi="Calibri" w:eastAsia="微软雅黑" w:cs="Calibri"/>
          <w:b/>
          <w:color w:val="1F4D78"/>
        </w:rPr>
        <w:t>效果：</w:t>
      </w:r>
      <w:r>
        <w:rPr>
          <w:rFonts w:ascii="Calibri" w:hAnsi="Calibri" w:eastAsia="微软雅黑" w:cs="Calibri"/>
          <w:color w:val="222222"/>
        </w:rPr>
        <w:t>你可以不使用乐器，直接使用带有管弦乐特效的技能。</w:t>
      </w:r>
    </w:p>
    <w:p>
      <w:pPr>
        <w:pStyle w:val="Heading3"/>
      </w:pPr>
      <w:r>
        <w:t>Bbox 歌手</w:t>
      </w:r>
    </w:p>
    <w:p>
      <w:pPr>
        <w:pStyle w:val="Label"/>
      </w:pPr>
      <w:r>
        <w:rPr>
          <w:rFonts w:ascii="Calibri" w:hAnsi="Calibri" w:eastAsia="微软雅黑" w:cs="Calibri"/>
          <w:b/>
          <w:color w:val="1F4D78"/>
        </w:rPr>
        <w:t>效果：</w:t>
      </w:r>
      <w:r>
        <w:rPr>
          <w:rFonts w:ascii="Calibri" w:hAnsi="Calibri" w:eastAsia="微软雅黑" w:cs="Calibri"/>
          <w:color w:val="222222"/>
        </w:rPr>
        <w:t>你可以不使用乐器，直接使用带有打击乐特效的技能。</w:t>
      </w:r>
    </w:p>
    <w:p>
      <w:pPr>
        <w:pStyle w:val="Heading1"/>
      </w:pPr>
      <w:r>
        <w:t>11 灵魂音符</w:t>
      </w:r>
    </w:p>
    <w:p>
      <w:pPr>
        <w:pStyle w:val="Heading2"/>
      </w:pPr>
      <w:r>
        <w:t>分支选择</w:t>
      </w:r>
    </w:p>
    <w:p>
      <w:pPr>
        <w:pStyle w:val="Label"/>
      </w:pPr>
      <w:r>
        <w:rPr>
          <w:rFonts w:ascii="Calibri" w:hAnsi="Calibri" w:eastAsia="微软雅黑" w:cs="Calibri"/>
          <w:b/>
          <w:color w:val="1F4D78"/>
        </w:rPr>
        <w:t>关键选择：</w:t>
      </w:r>
      <w:r>
        <w:rPr>
          <w:rFonts w:ascii="Calibri" w:hAnsi="Calibri" w:eastAsia="微软雅黑" w:cs="Calibri"/>
          <w:color w:val="222222"/>
        </w:rPr>
        <w:t>在这一阶段，需要选择打击乐分支或管弦乐分支。</w:t>
      </w:r>
    </w:p>
    <w:p>
      <w:pPr>
        <w:pStyle w:val="Heading2"/>
      </w:pPr>
      <w:r>
        <w:t>打击乐分支</w:t>
      </w:r>
    </w:p>
    <w:p>
      <w:pPr>
        <w:pStyle w:val="Heading3"/>
      </w:pPr>
      <w:r>
        <w:t>行军战歌</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己方全体。</w:t>
      </w:r>
    </w:p>
    <w:p>
      <w:pPr>
        <w:pStyle w:val="Label"/>
      </w:pPr>
      <w:r>
        <w:rPr>
          <w:rFonts w:ascii="Calibri" w:hAnsi="Calibri" w:eastAsia="微软雅黑" w:cs="Calibri"/>
          <w:b/>
          <w:color w:val="1F4D78"/>
        </w:rPr>
        <w:t>基础效果：</w:t>
      </w:r>
      <w:r>
        <w:rPr>
          <w:rFonts w:ascii="Calibri" w:hAnsi="Calibri" w:eastAsia="微软雅黑" w:cs="Calibri"/>
          <w:color w:val="222222"/>
        </w:rPr>
        <w:t>快速击打战鼓，使己方角色士气高昂；己方角色的速度分配在下一回合增加 20 点；且己方对敌方造成伤害时，额外造成一次 1d2 连携攻击。</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个灵魂音符后，连携攻击伤害变成 1d3。</w:t>
      </w:r>
    </w:p>
    <w:p>
      <w:pPr>
        <w:pStyle w:val="Heading3"/>
      </w:pPr>
      <w:r>
        <w:t>节奏格挡</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90 速</w:t>
      </w:r>
    </w:p>
    <w:p>
      <w:pPr>
        <w:pStyle w:val="Label"/>
      </w:pPr>
      <w:r>
        <w:rPr>
          <w:rFonts w:ascii="Calibri" w:hAnsi="Calibri" w:eastAsia="微软雅黑" w:cs="Calibri"/>
          <w:b/>
          <w:color w:val="1F4D78"/>
        </w:rPr>
        <w:t>对象/范围：</w:t>
      </w:r>
      <w:r>
        <w:rPr>
          <w:rFonts w:ascii="Calibri" w:hAnsi="Calibri" w:eastAsia="微软雅黑" w:cs="Calibri"/>
          <w:color w:val="222222"/>
        </w:rPr>
        <w:t>自身。</w:t>
      </w:r>
    </w:p>
    <w:p>
      <w:pPr>
        <w:pStyle w:val="Label"/>
      </w:pPr>
      <w:r>
        <w:rPr>
          <w:rFonts w:ascii="Calibri" w:hAnsi="Calibri" w:eastAsia="微软雅黑" w:cs="Calibri"/>
          <w:b/>
          <w:color w:val="1F4D78"/>
        </w:rPr>
        <w:t>基础效果：</w:t>
      </w:r>
      <w:r>
        <w:rPr>
          <w:rFonts w:ascii="Calibri" w:hAnsi="Calibri" w:eastAsia="微软雅黑" w:cs="Calibri"/>
          <w:color w:val="222222"/>
        </w:rPr>
        <w:t>在技能开始时宣言一个 20 以内的速度阈值；在本回合任意阶段，只要敌方发动的伤害技能速度落在阈值内，就获得 10 点物抗和 20 点法抗。</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个灵魂音符后，效果变成 30 点物抗和 40 点法抗。</w:t>
      </w:r>
    </w:p>
    <w:p>
      <w:pPr>
        <w:pStyle w:val="Heading3"/>
      </w:pPr>
      <w:r>
        <w:t>爆裂摇滚</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敌方 1 至 2 名目标。</w:t>
      </w:r>
    </w:p>
    <w:p>
      <w:pPr>
        <w:pStyle w:val="Label"/>
      </w:pPr>
      <w:r>
        <w:rPr>
          <w:rFonts w:ascii="Calibri" w:hAnsi="Calibri" w:eastAsia="微软雅黑" w:cs="Calibri"/>
          <w:b/>
          <w:color w:val="1F4D78"/>
        </w:rPr>
        <w:t>基础效果：</w:t>
      </w:r>
      <w:r>
        <w:rPr>
          <w:rFonts w:ascii="Calibri" w:hAnsi="Calibri" w:eastAsia="微软雅黑" w:cs="Calibri"/>
          <w:color w:val="222222"/>
        </w:rPr>
        <w:t>快速进行一段摇滚 solo，对敌方造成两次音波爆炸伤害；每次伤害为 2d8；两次爆炸伤害可以分配给不同敌人。</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个灵魂音符后，爆炸伤害附带 50% 晕眩效果。</w:t>
      </w:r>
    </w:p>
    <w:p>
      <w:pPr>
        <w:pStyle w:val="Heading3"/>
      </w:pPr>
      <w:r>
        <w:t>亚音速护盾（打击乐分支）</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30 速</w:t>
      </w:r>
    </w:p>
    <w:p>
      <w:pPr>
        <w:pStyle w:val="Label"/>
      </w:pPr>
      <w:r>
        <w:rPr>
          <w:rFonts w:ascii="Calibri" w:hAnsi="Calibri" w:eastAsia="微软雅黑" w:cs="Calibri"/>
          <w:b/>
          <w:color w:val="1F4D78"/>
        </w:rPr>
        <w:t>对象/范围：</w:t>
      </w:r>
      <w:r>
        <w:rPr>
          <w:rFonts w:ascii="Calibri" w:hAnsi="Calibri" w:eastAsia="微软雅黑" w:cs="Calibri"/>
          <w:color w:val="222222"/>
        </w:rPr>
        <w:t>自身。</w:t>
      </w:r>
    </w:p>
    <w:p>
      <w:pPr>
        <w:pStyle w:val="Label"/>
      </w:pPr>
      <w:r>
        <w:rPr>
          <w:rFonts w:ascii="Calibri" w:hAnsi="Calibri" w:eastAsia="微软雅黑" w:cs="Calibri"/>
          <w:b/>
          <w:color w:val="1F4D78"/>
        </w:rPr>
        <w:t>基础效果：</w:t>
      </w:r>
      <w:r>
        <w:rPr>
          <w:rFonts w:ascii="Calibri" w:hAnsi="Calibri" w:eastAsia="微软雅黑" w:cs="Calibri"/>
          <w:color w:val="222222"/>
        </w:rPr>
        <w:t>用低频音波保护自身，减少 30% 受到的物理伤害，并获得 20 点护盾值。</w:t>
      </w:r>
    </w:p>
    <w:p>
      <w:pPr>
        <w:pStyle w:val="Label"/>
      </w:pPr>
      <w:r>
        <w:rPr>
          <w:rFonts w:ascii="Calibri" w:hAnsi="Calibri" w:eastAsia="微软雅黑" w:cs="Calibri"/>
          <w:b/>
          <w:color w:val="1F4D78"/>
        </w:rPr>
        <w:t>灵魂音符强化：</w:t>
      </w:r>
      <w:r>
        <w:rPr>
          <w:rFonts w:ascii="Calibri" w:hAnsi="Calibri" w:eastAsia="微软雅黑" w:cs="Calibri"/>
          <w:color w:val="222222"/>
        </w:rPr>
        <w:t>本技能不可以使用灵魂音符。</w:t>
      </w:r>
    </w:p>
    <w:p>
      <w:pPr>
        <w:pStyle w:val="Heading2"/>
      </w:pPr>
      <w:r>
        <w:t>管弦乐分支</w:t>
      </w:r>
    </w:p>
    <w:p>
      <w:pPr>
        <w:pStyle w:val="Heading3"/>
      </w:pPr>
      <w:r>
        <w:t>治愈乐章</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己方全体成员。</w:t>
      </w:r>
    </w:p>
    <w:p>
      <w:pPr>
        <w:pStyle w:val="Label"/>
      </w:pPr>
      <w:r>
        <w:rPr>
          <w:rFonts w:ascii="Calibri" w:hAnsi="Calibri" w:eastAsia="微软雅黑" w:cs="Calibri"/>
          <w:b/>
          <w:color w:val="1F4D78"/>
        </w:rPr>
        <w:t>基础效果：</w:t>
      </w:r>
      <w:r>
        <w:rPr>
          <w:rFonts w:ascii="Calibri" w:hAnsi="Calibri" w:eastAsia="微软雅黑" w:cs="Calibri"/>
          <w:color w:val="222222"/>
        </w:rPr>
        <w:t>演奏一段舒缓乐曲，恢复己方全体成员 1d8 生命值。</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个灵魂音符后，治疗效果增加 1d8。</w:t>
      </w:r>
    </w:p>
    <w:p>
      <w:pPr>
        <w:pStyle w:val="Heading3"/>
      </w:pPr>
      <w:r>
        <w:t>静谧屏障</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己方全员。</w:t>
      </w:r>
    </w:p>
    <w:p>
      <w:pPr>
        <w:pStyle w:val="Label"/>
      </w:pPr>
      <w:r>
        <w:rPr>
          <w:rFonts w:ascii="Calibri" w:hAnsi="Calibri" w:eastAsia="微软雅黑" w:cs="Calibri"/>
          <w:b/>
          <w:color w:val="1F4D78"/>
        </w:rPr>
        <w:t>基础效果：</w:t>
      </w:r>
      <w:r>
        <w:rPr>
          <w:rFonts w:ascii="Calibri" w:hAnsi="Calibri" w:eastAsia="微软雅黑" w:cs="Calibri"/>
          <w:color w:val="222222"/>
        </w:rPr>
        <w:t>创造一个静音区域，可以抵挡 2 次任何飞行道具类型攻击。</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个灵魂音符后，效果改为可以抵挡 1 次任何能量攻击。</w:t>
      </w:r>
    </w:p>
    <w:p>
      <w:pPr>
        <w:pStyle w:val="Heading3"/>
      </w:pPr>
      <w:r>
        <w:t>音速箭矢</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一名敌方。</w:t>
      </w:r>
    </w:p>
    <w:p>
      <w:pPr>
        <w:pStyle w:val="Label"/>
      </w:pPr>
      <w:r>
        <w:rPr>
          <w:rFonts w:ascii="Calibri" w:hAnsi="Calibri" w:eastAsia="微软雅黑" w:cs="Calibri"/>
          <w:b/>
          <w:color w:val="1F4D78"/>
        </w:rPr>
        <w:t>基础效果：</w:t>
      </w:r>
      <w:r>
        <w:rPr>
          <w:rFonts w:ascii="Calibri" w:hAnsi="Calibri" w:eastAsia="微软雅黑" w:cs="Calibri"/>
          <w:color w:val="222222"/>
        </w:rPr>
        <w:t>快速打出一道如箭矢般的音波，造成 1d10+5 的伤害。</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个灵魂音符后，这次攻击可以不造成伤害，但有 40% 概率对敌方造成缴械。</w:t>
      </w:r>
    </w:p>
    <w:p>
      <w:pPr>
        <w:pStyle w:val="Heading3"/>
      </w:pPr>
      <w:r>
        <w:t>亚音速护盾（管弦乐分支）</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30 速</w:t>
      </w:r>
    </w:p>
    <w:p>
      <w:pPr>
        <w:pStyle w:val="Label"/>
      </w:pPr>
      <w:r>
        <w:rPr>
          <w:rFonts w:ascii="Calibri" w:hAnsi="Calibri" w:eastAsia="微软雅黑" w:cs="Calibri"/>
          <w:b/>
          <w:color w:val="1F4D78"/>
        </w:rPr>
        <w:t>对象/范围：</w:t>
      </w:r>
      <w:r>
        <w:rPr>
          <w:rFonts w:ascii="Calibri" w:hAnsi="Calibri" w:eastAsia="微软雅黑" w:cs="Calibri"/>
          <w:color w:val="222222"/>
        </w:rPr>
        <w:t>自身。</w:t>
      </w:r>
    </w:p>
    <w:p>
      <w:pPr>
        <w:pStyle w:val="Label"/>
      </w:pPr>
      <w:r>
        <w:rPr>
          <w:rFonts w:ascii="Calibri" w:hAnsi="Calibri" w:eastAsia="微软雅黑" w:cs="Calibri"/>
          <w:b/>
          <w:color w:val="1F4D78"/>
        </w:rPr>
        <w:t>基础效果：</w:t>
      </w:r>
      <w:r>
        <w:rPr>
          <w:rFonts w:ascii="Calibri" w:hAnsi="Calibri" w:eastAsia="微软雅黑" w:cs="Calibri"/>
          <w:color w:val="222222"/>
        </w:rPr>
        <w:t>用低频音波保护自身，减少 30% 受到的物理伤害，并获得 20 点护盾值。</w:t>
      </w:r>
    </w:p>
    <w:p>
      <w:pPr>
        <w:pStyle w:val="Label"/>
      </w:pPr>
      <w:r>
        <w:rPr>
          <w:rFonts w:ascii="Calibri" w:hAnsi="Calibri" w:eastAsia="微软雅黑" w:cs="Calibri"/>
          <w:b/>
          <w:color w:val="1F4D78"/>
        </w:rPr>
        <w:t>灵魂音符强化：</w:t>
      </w:r>
      <w:r>
        <w:rPr>
          <w:rFonts w:ascii="Calibri" w:hAnsi="Calibri" w:eastAsia="微软雅黑" w:cs="Calibri"/>
          <w:color w:val="222222"/>
        </w:rPr>
        <w:t>本技能不可以使用灵魂音符。</w:t>
      </w:r>
    </w:p>
    <w:p>
      <w:pPr>
        <w:pStyle w:val="Heading2"/>
      </w:pPr>
      <w:r>
        <w:t>特性（五选三）</w:t>
      </w:r>
    </w:p>
    <w:p>
      <w:pPr>
        <w:pStyle w:val="Heading3"/>
      </w:pPr>
      <w:r>
        <w:t>宫</w:t>
      </w:r>
    </w:p>
    <w:p>
      <w:pPr>
        <w:pStyle w:val="Label"/>
      </w:pPr>
      <w:r>
        <w:rPr>
          <w:rFonts w:ascii="Calibri" w:hAnsi="Calibri" w:eastAsia="微软雅黑" w:cs="Calibri"/>
          <w:b/>
          <w:color w:val="1F4D78"/>
        </w:rPr>
        <w:t>效果：</w:t>
      </w:r>
      <w:r>
        <w:rPr>
          <w:rFonts w:ascii="Calibri" w:hAnsi="Calibri" w:eastAsia="微软雅黑" w:cs="Calibri"/>
          <w:color w:val="222222"/>
        </w:rPr>
        <w:t>造成的所有音波物理伤害增加 5 点。</w:t>
      </w:r>
    </w:p>
    <w:p>
      <w:pPr>
        <w:pStyle w:val="Heading3"/>
      </w:pPr>
      <w:r>
        <w:t>商</w:t>
      </w:r>
    </w:p>
    <w:p>
      <w:pPr>
        <w:pStyle w:val="Label"/>
      </w:pPr>
      <w:r>
        <w:rPr>
          <w:rFonts w:ascii="Calibri" w:hAnsi="Calibri" w:eastAsia="微软雅黑" w:cs="Calibri"/>
          <w:b/>
          <w:color w:val="1F4D78"/>
        </w:rPr>
        <w:t>效果：</w:t>
      </w:r>
      <w:r>
        <w:rPr>
          <w:rFonts w:ascii="Calibri" w:hAnsi="Calibri" w:eastAsia="微软雅黑" w:cs="Calibri"/>
          <w:color w:val="222222"/>
        </w:rPr>
        <w:t>造成的所有治疗效果增加 10 点。</w:t>
      </w:r>
    </w:p>
    <w:p>
      <w:pPr>
        <w:pStyle w:val="Heading3"/>
      </w:pPr>
      <w:r>
        <w:t>角</w:t>
      </w:r>
    </w:p>
    <w:p>
      <w:pPr>
        <w:pStyle w:val="Label"/>
      </w:pPr>
      <w:r>
        <w:rPr>
          <w:rFonts w:ascii="Calibri" w:hAnsi="Calibri" w:eastAsia="微软雅黑" w:cs="Calibri"/>
          <w:b/>
          <w:color w:val="1F4D78"/>
        </w:rPr>
        <w:t>效果：</w:t>
      </w:r>
      <w:r>
        <w:rPr>
          <w:rFonts w:ascii="Calibri" w:hAnsi="Calibri" w:eastAsia="微软雅黑" w:cs="Calibri"/>
          <w:color w:val="222222"/>
        </w:rPr>
        <w:t>造成的所有 debuff 增加 10 的成功率。</w:t>
      </w:r>
    </w:p>
    <w:p>
      <w:pPr>
        <w:pStyle w:val="Heading3"/>
      </w:pPr>
      <w:r>
        <w:t>徵</w:t>
      </w:r>
    </w:p>
    <w:p>
      <w:pPr>
        <w:pStyle w:val="Label"/>
      </w:pPr>
      <w:r>
        <w:rPr>
          <w:rFonts w:ascii="Calibri" w:hAnsi="Calibri" w:eastAsia="微软雅黑" w:cs="Calibri"/>
          <w:b/>
          <w:color w:val="1F4D78"/>
        </w:rPr>
        <w:t>效果：</w:t>
      </w:r>
      <w:r>
        <w:rPr>
          <w:rFonts w:ascii="Calibri" w:hAnsi="Calibri" w:eastAsia="微软雅黑" w:cs="Calibri"/>
          <w:color w:val="222222"/>
        </w:rPr>
        <w:t>造成所有固定数量的技能时，可以使用 1 次灵魂音符额外增加 1 个命中目标。</w:t>
      </w:r>
    </w:p>
    <w:p>
      <w:pPr>
        <w:pStyle w:val="Heading3"/>
      </w:pPr>
      <w:r>
        <w:t>羽</w:t>
      </w:r>
    </w:p>
    <w:p>
      <w:pPr>
        <w:pStyle w:val="Label"/>
      </w:pPr>
      <w:r>
        <w:rPr>
          <w:rFonts w:ascii="Calibri" w:hAnsi="Calibri" w:eastAsia="微软雅黑" w:cs="Calibri"/>
          <w:b/>
          <w:color w:val="1F4D78"/>
        </w:rPr>
        <w:t>效果：</w:t>
      </w:r>
      <w:r>
        <w:rPr>
          <w:rFonts w:ascii="Calibri" w:hAnsi="Calibri" w:eastAsia="微软雅黑" w:cs="Calibri"/>
          <w:color w:val="222222"/>
        </w:rPr>
        <w:t>造成所有护盾效果增加 10 点；次数盾效果增加 1 次。</w:t>
      </w:r>
    </w:p>
    <w:p>
      <w:pPr>
        <w:pStyle w:val="Heading1"/>
      </w:pPr>
      <w:r>
        <w:t>15 灵魂音符</w:t>
      </w:r>
    </w:p>
    <w:p>
      <w:pPr>
        <w:pStyle w:val="Heading2"/>
      </w:pPr>
      <w:r>
        <w:t>技能（六选四）</w:t>
      </w:r>
    </w:p>
    <w:p>
      <w:pPr>
        <w:pStyle w:val="Heading3"/>
      </w:pPr>
      <w:r>
        <w:t>生命交响曲</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10 速</w:t>
      </w:r>
    </w:p>
    <w:p>
      <w:pPr>
        <w:pStyle w:val="Label"/>
      </w:pPr>
      <w:r>
        <w:rPr>
          <w:rFonts w:ascii="Calibri" w:hAnsi="Calibri" w:eastAsia="微软雅黑" w:cs="Calibri"/>
          <w:b/>
          <w:color w:val="1F4D78"/>
        </w:rPr>
        <w:t>对象/范围：</w:t>
      </w:r>
      <w:r>
        <w:rPr>
          <w:rFonts w:ascii="Calibri" w:hAnsi="Calibri" w:eastAsia="微软雅黑" w:cs="Calibri"/>
          <w:color w:val="222222"/>
        </w:rPr>
        <w:t>己方全体。</w:t>
      </w:r>
    </w:p>
    <w:p>
      <w:pPr>
        <w:pStyle w:val="Label"/>
      </w:pPr>
      <w:r>
        <w:rPr>
          <w:rFonts w:ascii="Calibri" w:hAnsi="Calibri" w:eastAsia="微软雅黑" w:cs="Calibri"/>
          <w:b/>
          <w:color w:val="1F4D78"/>
        </w:rPr>
        <w:t>基础效果：</w:t>
      </w:r>
      <w:r>
        <w:rPr>
          <w:rFonts w:ascii="Calibri" w:hAnsi="Calibri" w:eastAsia="微软雅黑" w:cs="Calibri"/>
          <w:color w:val="222222"/>
        </w:rPr>
        <w:t>可以使用任何乐器演奏；需要持续演奏；演奏期间，所有己方每回合恢复 5 点生命值。若此时选择管弦乐分支但拥有 Bbox 歌手，或选择打击乐分支但拥有歌唱家，则每回合额外获得合计 10 点全体护盾。</w:t>
      </w:r>
    </w:p>
    <w:p>
      <w:pPr>
        <w:pStyle w:val="Label"/>
      </w:pPr>
      <w:r>
        <w:rPr>
          <w:rFonts w:ascii="Calibri" w:hAnsi="Calibri" w:eastAsia="微软雅黑" w:cs="Calibri"/>
          <w:b/>
          <w:color w:val="1F4D78"/>
        </w:rPr>
        <w:t>灵魂音符强化：</w:t>
      </w:r>
      <w:r>
        <w:rPr>
          <w:rFonts w:ascii="Calibri" w:hAnsi="Calibri" w:eastAsia="微软雅黑" w:cs="Calibri"/>
          <w:color w:val="222222"/>
        </w:rPr>
        <w:t>可以每回合消耗 1 个灵魂音符，让生命恢复变成 15 点，让护盾变成 20 点。</w:t>
      </w:r>
    </w:p>
    <w:p>
      <w:pPr>
        <w:pStyle w:val="Heading3"/>
      </w:pPr>
      <w:r>
        <w:t>休止符</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80 速</w:t>
      </w:r>
    </w:p>
    <w:p>
      <w:pPr>
        <w:pStyle w:val="Label"/>
      </w:pPr>
      <w:r>
        <w:rPr>
          <w:rFonts w:ascii="Calibri" w:hAnsi="Calibri" w:eastAsia="微软雅黑" w:cs="Calibri"/>
          <w:b/>
          <w:color w:val="1F4D78"/>
        </w:rPr>
        <w:t>对象/范围：</w:t>
      </w:r>
      <w:r>
        <w:rPr>
          <w:rFonts w:ascii="Calibri" w:hAnsi="Calibri" w:eastAsia="微软雅黑" w:cs="Calibri"/>
          <w:color w:val="222222"/>
        </w:rPr>
        <w:t>一名敌人。</w:t>
      </w:r>
    </w:p>
    <w:p>
      <w:pPr>
        <w:pStyle w:val="Label"/>
      </w:pPr>
      <w:r>
        <w:rPr>
          <w:rFonts w:ascii="Calibri" w:hAnsi="Calibri" w:eastAsia="微软雅黑" w:cs="Calibri"/>
          <w:b/>
          <w:color w:val="1F4D78"/>
        </w:rPr>
        <w:t>基础效果：</w:t>
      </w:r>
      <w:r>
        <w:rPr>
          <w:rFonts w:ascii="Calibri" w:hAnsi="Calibri" w:eastAsia="微软雅黑" w:cs="Calibri"/>
          <w:color w:val="222222"/>
        </w:rPr>
        <w:t>使该敌人在本回合的所有行动都改为在慢速阶段释放。</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个灵魂音符后，删除对方本回合的 1 次行动机会。</w:t>
      </w:r>
    </w:p>
    <w:p>
      <w:pPr>
        <w:pStyle w:val="Heading3"/>
      </w:pPr>
      <w:r>
        <w:t>噪音区</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敌方所有人员。</w:t>
      </w:r>
    </w:p>
    <w:p>
      <w:pPr>
        <w:pStyle w:val="Label"/>
      </w:pPr>
      <w:r>
        <w:rPr>
          <w:rFonts w:ascii="Calibri" w:hAnsi="Calibri" w:eastAsia="微软雅黑" w:cs="Calibri"/>
          <w:b/>
          <w:color w:val="1F4D78"/>
        </w:rPr>
        <w:t>基础效果：</w:t>
      </w:r>
      <w:r>
        <w:rPr>
          <w:rFonts w:ascii="Calibri" w:hAnsi="Calibri" w:eastAsia="微软雅黑" w:cs="Calibri"/>
          <w:color w:val="222222"/>
        </w:rPr>
        <w:t>对敌方所有人员造成强烈噪音打击，使其受到 1 点不可闪避的灵魂伤害。</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个灵魂音符后，伤害变成 1d2。</w:t>
      </w:r>
    </w:p>
    <w:p>
      <w:pPr>
        <w:pStyle w:val="Heading3"/>
      </w:pPr>
      <w:r>
        <w:t>BGM 领域！</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200 速</w:t>
      </w:r>
    </w:p>
    <w:p>
      <w:pPr>
        <w:pStyle w:val="Label"/>
      </w:pPr>
      <w:r>
        <w:rPr>
          <w:rFonts w:ascii="Calibri" w:hAnsi="Calibri" w:eastAsia="微软雅黑" w:cs="Calibri"/>
          <w:b/>
          <w:color w:val="1F4D78"/>
        </w:rPr>
        <w:t>对象/范围：</w:t>
      </w:r>
      <w:r>
        <w:rPr>
          <w:rFonts w:ascii="Calibri" w:hAnsi="Calibri" w:eastAsia="微软雅黑" w:cs="Calibri"/>
          <w:color w:val="222222"/>
        </w:rPr>
        <w:t>所有 PL。</w:t>
      </w:r>
    </w:p>
    <w:p>
      <w:pPr>
        <w:pStyle w:val="Label"/>
      </w:pPr>
      <w:r>
        <w:rPr>
          <w:rFonts w:ascii="Calibri" w:hAnsi="Calibri" w:eastAsia="微软雅黑" w:cs="Calibri"/>
          <w:b/>
          <w:color w:val="1F4D78"/>
        </w:rPr>
        <w:t>基础效果：</w:t>
      </w:r>
      <w:r>
        <w:rPr>
          <w:rFonts w:ascii="Calibri" w:hAnsi="Calibri" w:eastAsia="微软雅黑" w:cs="Calibri"/>
          <w:color w:val="222222"/>
        </w:rPr>
        <w:t>可以让你的 KP 播放你想让他播放的任何曲目给所有 PL 听。</w:t>
      </w:r>
    </w:p>
    <w:p>
      <w:pPr>
        <w:pStyle w:val="Heading3"/>
      </w:pPr>
      <w:r>
        <w:t>五音裂魄</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一名敌方。</w:t>
      </w:r>
    </w:p>
    <w:p>
      <w:pPr>
        <w:pStyle w:val="Label"/>
      </w:pPr>
      <w:r>
        <w:rPr>
          <w:rFonts w:ascii="Calibri" w:hAnsi="Calibri" w:eastAsia="微软雅黑" w:cs="Calibri"/>
          <w:b/>
          <w:color w:val="1F4D78"/>
        </w:rPr>
        <w:t>基础效果：</w:t>
      </w:r>
      <w:r>
        <w:rPr>
          <w:rFonts w:ascii="Calibri" w:hAnsi="Calibri" w:eastAsia="微软雅黑" w:cs="Calibri"/>
          <w:color w:val="222222"/>
        </w:rPr>
        <w:t>依次演奏宫、商、角、徵、羽五音；每次造成 1 点灵魂伤害；如果五次全部演奏成功，则额外造成 5 点灵魂伤害。</w:t>
      </w:r>
    </w:p>
    <w:p>
      <w:pPr>
        <w:pStyle w:val="Label"/>
      </w:pPr>
      <w:r>
        <w:rPr>
          <w:rFonts w:ascii="Calibri" w:hAnsi="Calibri" w:eastAsia="微软雅黑" w:cs="Calibri"/>
          <w:b/>
          <w:color w:val="1F4D78"/>
        </w:rPr>
        <w:t>灵魂音符强化：</w:t>
      </w:r>
      <w:r>
        <w:rPr>
          <w:rFonts w:ascii="Calibri" w:hAnsi="Calibri" w:eastAsia="微软雅黑" w:cs="Calibri"/>
          <w:color w:val="222222"/>
        </w:rPr>
        <w:t>可以使用 1 次灵魂音符，让 1 次失败的演奏改为成功。</w:t>
      </w:r>
    </w:p>
    <w:p>
      <w:pPr>
        <w:pStyle w:val="Heading3"/>
      </w:pPr>
      <w:r>
        <w:t>破阵曲</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原文未写明。</w:t>
      </w:r>
    </w:p>
    <w:p>
      <w:pPr>
        <w:pStyle w:val="Label"/>
      </w:pPr>
      <w:r>
        <w:rPr>
          <w:rFonts w:ascii="Calibri" w:hAnsi="Calibri" w:eastAsia="微软雅黑" w:cs="Calibri"/>
          <w:b/>
          <w:color w:val="1F4D78"/>
        </w:rPr>
        <w:t>对象/范围：</w:t>
      </w:r>
      <w:r>
        <w:rPr>
          <w:rFonts w:ascii="Calibri" w:hAnsi="Calibri" w:eastAsia="微软雅黑" w:cs="Calibri"/>
          <w:color w:val="222222"/>
        </w:rPr>
        <w:t>所有敌人。</w:t>
      </w:r>
    </w:p>
    <w:p>
      <w:pPr>
        <w:pStyle w:val="Label"/>
      </w:pPr>
      <w:r>
        <w:rPr>
          <w:rFonts w:ascii="Calibri" w:hAnsi="Calibri" w:eastAsia="微软雅黑" w:cs="Calibri"/>
          <w:b/>
          <w:color w:val="1F4D78"/>
        </w:rPr>
        <w:t>基础效果：</w:t>
      </w:r>
      <w:r>
        <w:rPr>
          <w:rFonts w:ascii="Calibri" w:hAnsi="Calibri" w:eastAsia="微软雅黑" w:cs="Calibri"/>
          <w:color w:val="222222"/>
        </w:rPr>
        <w:t>造成一次 2d8 的音波攻击。</w:t>
      </w:r>
    </w:p>
    <w:p>
      <w:pPr>
        <w:pStyle w:val="Label"/>
      </w:pPr>
      <w:r>
        <w:rPr>
          <w:rFonts w:ascii="Calibri" w:hAnsi="Calibri" w:eastAsia="微软雅黑" w:cs="Calibri"/>
          <w:b/>
          <w:color w:val="1F4D78"/>
        </w:rPr>
        <w:t>灵魂音符强化：</w:t>
      </w:r>
      <w:r>
        <w:rPr>
          <w:rFonts w:ascii="Calibri" w:hAnsi="Calibri" w:eastAsia="微软雅黑" w:cs="Calibri"/>
          <w:color w:val="222222"/>
        </w:rPr>
        <w:t>每使用 1 个灵魂音符，攻击伤害增加 1d4；最多使用 3 个灵魂音符。</w:t>
      </w:r>
    </w:p>
    <w:p>
      <w:pPr>
        <w:pStyle w:val="NoteLine"/>
      </w:pPr>
      <w:r>
        <w:rPr>
          <w:rFonts w:ascii="Calibri" w:hAnsi="Calibri" w:eastAsia="微软雅黑" w:cs="Calibri"/>
          <w:i/>
          <w:color w:val="666666"/>
        </w:rPr>
        <w:t>速度字段按原文保留为“未写明”。</w:t>
      </w:r>
    </w:p>
    <w:p>
      <w:pPr>
        <w:pStyle w:val="Heading2"/>
      </w:pPr>
      <w:r>
        <w:t>特性（八选四）</w:t>
      </w:r>
    </w:p>
    <w:p>
      <w:pPr>
        <w:pStyle w:val="Heading3"/>
      </w:pPr>
      <w:r>
        <w:t>律吕调阳</w:t>
      </w:r>
    </w:p>
    <w:p>
      <w:pPr>
        <w:pStyle w:val="Label"/>
      </w:pPr>
      <w:r>
        <w:rPr>
          <w:rFonts w:ascii="Calibri" w:hAnsi="Calibri" w:eastAsia="微软雅黑" w:cs="Calibri"/>
          <w:b/>
          <w:color w:val="1F4D78"/>
        </w:rPr>
        <w:t>效果：</w:t>
      </w:r>
      <w:r>
        <w:rPr>
          <w:rFonts w:ascii="Calibri" w:hAnsi="Calibri" w:eastAsia="微软雅黑" w:cs="Calibri"/>
          <w:color w:val="222222"/>
        </w:rPr>
        <w:t>在不同时间使用技能会有不同效果：水时可快速消耗 1 次任意行动，让自己进行第二次攻击；土时护盾发生时增加 15 点盾量；木时治疗发生时增加 10 点治疗量；金时攻击成功等级 +1；火时造成伤害 +8。</w:t>
      </w:r>
    </w:p>
    <w:p>
      <w:pPr>
        <w:pStyle w:val="Heading3"/>
      </w:pPr>
      <w:r>
        <w:t>知音共鸣</w:t>
      </w:r>
    </w:p>
    <w:p>
      <w:pPr>
        <w:pStyle w:val="Label"/>
      </w:pPr>
      <w:r>
        <w:rPr>
          <w:rFonts w:ascii="Calibri" w:hAnsi="Calibri" w:eastAsia="微软雅黑" w:cs="Calibri"/>
          <w:b/>
          <w:color w:val="1F4D78"/>
        </w:rPr>
        <w:t>效果：</w:t>
      </w:r>
      <w:r>
        <w:rPr>
          <w:rFonts w:ascii="Calibri" w:hAnsi="Calibri" w:eastAsia="微软雅黑" w:cs="Calibri"/>
          <w:color w:val="222222"/>
        </w:rPr>
        <w:t>获得该特性后，可以选择 1 名角色绑定为知音；知音除非死亡不可变更，且必须自愿成为知音；当你受到伤害时，知音可以自愿选择是否帮你承担伤害；当知音受到伤害时，你也可以做出同样选择；帮忙承受的伤害最大为 50%。</w:t>
      </w:r>
    </w:p>
    <w:p>
      <w:pPr>
        <w:pStyle w:val="Heading3"/>
      </w:pPr>
      <w:r>
        <w:t>大音希声</w:t>
      </w:r>
    </w:p>
    <w:p>
      <w:pPr>
        <w:pStyle w:val="Label"/>
      </w:pPr>
      <w:r>
        <w:rPr>
          <w:rFonts w:ascii="Calibri" w:hAnsi="Calibri" w:eastAsia="微软雅黑" w:cs="Calibri"/>
          <w:b/>
          <w:color w:val="1F4D78"/>
        </w:rPr>
        <w:t>效果：</w:t>
      </w:r>
      <w:r>
        <w:rPr>
          <w:rFonts w:ascii="Calibri" w:hAnsi="Calibri" w:eastAsia="微软雅黑" w:cs="Calibri"/>
          <w:color w:val="222222"/>
        </w:rPr>
        <w:t>你的所有技能释放都可以选择静默两回合；静默期间视为隐身，且不会成为敌方攻击目标（范围 AOE 除外）；静默两回合后，你可以释放 1 个必中技能，且该技能会连续释放三次；次数类技能如五音裂魄，视为三次成功。</w:t>
      </w:r>
    </w:p>
    <w:p>
      <w:pPr>
        <w:pStyle w:val="Heading3"/>
      </w:pPr>
      <w:r>
        <w:t>绕梁三日</w:t>
      </w:r>
    </w:p>
    <w:p>
      <w:pPr>
        <w:pStyle w:val="Label"/>
      </w:pPr>
      <w:r>
        <w:rPr>
          <w:rFonts w:ascii="Calibri" w:hAnsi="Calibri" w:eastAsia="微软雅黑" w:cs="Calibri"/>
          <w:b/>
          <w:color w:val="1F4D78"/>
        </w:rPr>
        <w:t>效果：</w:t>
      </w:r>
      <w:r>
        <w:rPr>
          <w:rFonts w:ascii="Calibri" w:hAnsi="Calibri" w:eastAsia="微软雅黑" w:cs="Calibri"/>
          <w:color w:val="222222"/>
        </w:rPr>
        <w:t>需要持续释放的技能，在你停止释放之后可以多持续 1 回合。</w:t>
      </w:r>
    </w:p>
    <w:p>
      <w:pPr>
        <w:pStyle w:val="Heading3"/>
      </w:pPr>
      <w:r>
        <w:t>八音克谐</w:t>
      </w:r>
    </w:p>
    <w:p>
      <w:pPr>
        <w:pStyle w:val="Label"/>
      </w:pPr>
      <w:r>
        <w:rPr>
          <w:rFonts w:ascii="Calibri" w:hAnsi="Calibri" w:eastAsia="微软雅黑" w:cs="Calibri"/>
          <w:b/>
          <w:color w:val="1F4D78"/>
        </w:rPr>
        <w:t>效果：</w:t>
      </w:r>
      <w:r>
        <w:rPr>
          <w:rFonts w:ascii="Calibri" w:hAnsi="Calibri" w:eastAsia="微软雅黑" w:cs="Calibri"/>
          <w:color w:val="222222"/>
        </w:rPr>
        <w:t>精通所有古乐后，你每天具有 3 次免疫特殊状态的机会；此效果为被动触发，无法主动选择。</w:t>
      </w:r>
    </w:p>
    <w:p>
      <w:pPr>
        <w:pStyle w:val="Heading3"/>
      </w:pPr>
      <w:r>
        <w:t>弦外之音</w:t>
      </w:r>
    </w:p>
    <w:p>
      <w:pPr>
        <w:pStyle w:val="Label"/>
      </w:pPr>
      <w:r>
        <w:rPr>
          <w:rFonts w:ascii="Calibri" w:hAnsi="Calibri" w:eastAsia="微软雅黑" w:cs="Calibri"/>
          <w:b/>
          <w:color w:val="1F4D78"/>
        </w:rPr>
        <w:t>效果：</w:t>
      </w:r>
      <w:r>
        <w:rPr>
          <w:rFonts w:ascii="Calibri" w:hAnsi="Calibri" w:eastAsia="微软雅黑" w:cs="Calibri"/>
          <w:color w:val="222222"/>
        </w:rPr>
        <w:t>你的每次攻击都有 20% 的概率造成第二次攻击。</w:t>
      </w:r>
    </w:p>
    <w:p>
      <w:pPr>
        <w:pStyle w:val="Heading3"/>
      </w:pPr>
      <w:r>
        <w:t>乐和民心</w:t>
      </w:r>
    </w:p>
    <w:p>
      <w:pPr>
        <w:pStyle w:val="Label"/>
      </w:pPr>
      <w:r>
        <w:rPr>
          <w:rFonts w:ascii="Calibri" w:hAnsi="Calibri" w:eastAsia="微软雅黑" w:cs="Calibri"/>
          <w:b/>
          <w:color w:val="1F4D78"/>
        </w:rPr>
        <w:t>效果：</w:t>
      </w:r>
      <w:r>
        <w:rPr>
          <w:rFonts w:ascii="Calibri" w:hAnsi="Calibri" w:eastAsia="微软雅黑" w:cs="Calibri"/>
          <w:color w:val="222222"/>
        </w:rPr>
        <w:t>你的演奏会大幅度增加他人对你的信任。</w:t>
      </w:r>
    </w:p>
    <w:p>
      <w:pPr>
        <w:pStyle w:val="Heading3"/>
      </w:pPr>
      <w:r>
        <w:t>黄钟大吕</w:t>
      </w:r>
    </w:p>
    <w:p>
      <w:pPr>
        <w:pStyle w:val="Label"/>
      </w:pPr>
      <w:r>
        <w:rPr>
          <w:rFonts w:ascii="Calibri" w:hAnsi="Calibri" w:eastAsia="微软雅黑" w:cs="Calibri"/>
          <w:b/>
          <w:color w:val="1F4D78"/>
        </w:rPr>
        <w:t>效果：</w:t>
      </w:r>
      <w:r>
        <w:rPr>
          <w:rFonts w:ascii="Calibri" w:hAnsi="Calibri" w:eastAsia="微软雅黑" w:cs="Calibri"/>
          <w:color w:val="222222"/>
        </w:rPr>
        <w:t>你获得 10 点生命值提升，且每次战斗开始时获得 35 点护盾。</w:t>
      </w:r>
    </w:p>
    <w:p>
      <w:pPr>
        <w:pStyle w:val="Heading1"/>
      </w:pPr>
      <w:r>
        <w:t>19 灵魂音符</w:t>
      </w:r>
    </w:p>
    <w:p>
      <w:pPr>
        <w:pStyle w:val="Heading2"/>
      </w:pPr>
      <w:r>
        <w:t>技能（六选四）</w:t>
      </w:r>
    </w:p>
    <w:p>
      <w:pPr>
        <w:pStyle w:val="Heading3"/>
      </w:pPr>
      <w:r>
        <w:t>广陵止息</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一名敌方。</w:t>
      </w:r>
    </w:p>
    <w:p>
      <w:pPr>
        <w:pStyle w:val="Label"/>
      </w:pPr>
      <w:r>
        <w:rPr>
          <w:rFonts w:ascii="Calibri" w:hAnsi="Calibri" w:eastAsia="微软雅黑" w:cs="Calibri"/>
          <w:b/>
          <w:color w:val="1F4D78"/>
        </w:rPr>
        <w:t>基础效果：</w:t>
      </w:r>
      <w:r>
        <w:rPr>
          <w:rFonts w:ascii="Calibri" w:hAnsi="Calibri" w:eastAsia="微软雅黑" w:cs="Calibri"/>
          <w:color w:val="222222"/>
        </w:rPr>
        <w:t>借助古乐杀伐之音进行攻伐，造成 5d8 伤害。</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个灵魂音符后，可以抹杀生命值低于 30% 的角色。</w:t>
      </w:r>
    </w:p>
    <w:p>
      <w:pPr>
        <w:pStyle w:val="Label"/>
      </w:pPr>
      <w:r>
        <w:rPr>
          <w:rFonts w:ascii="Calibri" w:hAnsi="Calibri" w:eastAsia="微软雅黑" w:cs="Calibri"/>
          <w:b/>
          <w:color w:val="1F4D78"/>
        </w:rPr>
        <w:t>乐器加成：</w:t>
      </w:r>
      <w:r>
        <w:rPr>
          <w:rFonts w:ascii="Calibri" w:hAnsi="Calibri" w:eastAsia="微软雅黑" w:cs="Calibri"/>
          <w:color w:val="222222"/>
        </w:rPr>
        <w:t>使用管弦乐时，伤害变为 7d8。</w:t>
      </w:r>
    </w:p>
    <w:p>
      <w:pPr>
        <w:pStyle w:val="Heading3"/>
      </w:pPr>
      <w:r>
        <w:t>编钟震岳</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敌方群体。</w:t>
      </w:r>
    </w:p>
    <w:p>
      <w:pPr>
        <w:pStyle w:val="Label"/>
      </w:pPr>
      <w:r>
        <w:rPr>
          <w:rFonts w:ascii="Calibri" w:hAnsi="Calibri" w:eastAsia="微软雅黑" w:cs="Calibri"/>
          <w:b/>
          <w:color w:val="1F4D78"/>
        </w:rPr>
        <w:t>基础效果：</w:t>
      </w:r>
      <w:r>
        <w:rPr>
          <w:rFonts w:ascii="Calibri" w:hAnsi="Calibri" w:eastAsia="微软雅黑" w:cs="Calibri"/>
          <w:color w:val="222222"/>
        </w:rPr>
        <w:t>借助古乐震慑之音进行攻伐，造成群体 2d10 伤害，并且必定眩晕 1 回合。</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个灵魂音符后，伤害翻倍。</w:t>
      </w:r>
    </w:p>
    <w:p>
      <w:pPr>
        <w:pStyle w:val="Label"/>
      </w:pPr>
      <w:r>
        <w:rPr>
          <w:rFonts w:ascii="Calibri" w:hAnsi="Calibri" w:eastAsia="微软雅黑" w:cs="Calibri"/>
          <w:b/>
          <w:color w:val="1F4D78"/>
        </w:rPr>
        <w:t>乐器加成：</w:t>
      </w:r>
      <w:r>
        <w:rPr>
          <w:rFonts w:ascii="Calibri" w:hAnsi="Calibri" w:eastAsia="微软雅黑" w:cs="Calibri"/>
          <w:color w:val="222222"/>
        </w:rPr>
        <w:t>使用打击乐时，伤害变为 3d10。</w:t>
      </w:r>
    </w:p>
    <w:p>
      <w:pPr>
        <w:pStyle w:val="Heading3"/>
      </w:pPr>
      <w:r>
        <w:t>幽怨埙言</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接近你的敌方，或指定 1 名敌人。</w:t>
      </w:r>
    </w:p>
    <w:p>
      <w:pPr>
        <w:pStyle w:val="Label"/>
      </w:pPr>
      <w:r>
        <w:rPr>
          <w:rFonts w:ascii="Calibri" w:hAnsi="Calibri" w:eastAsia="微软雅黑" w:cs="Calibri"/>
          <w:b/>
          <w:color w:val="1F4D78"/>
        </w:rPr>
        <w:t>基础效果：</w:t>
      </w:r>
      <w:r>
        <w:rPr>
          <w:rFonts w:ascii="Calibri" w:hAnsi="Calibri" w:eastAsia="微软雅黑" w:cs="Calibri"/>
          <w:color w:val="222222"/>
        </w:rPr>
        <w:t>借助古乐哀怨之音进行防守，持续 1 回合；任何接近你的敌方都会受到恐惧效果。</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个灵魂音符后，可以指定 1 名敌人必定恐惧。</w:t>
      </w:r>
    </w:p>
    <w:p>
      <w:pPr>
        <w:pStyle w:val="Label"/>
      </w:pPr>
      <w:r>
        <w:rPr>
          <w:rFonts w:ascii="Calibri" w:hAnsi="Calibri" w:eastAsia="微软雅黑" w:cs="Calibri"/>
          <w:b/>
          <w:color w:val="1F4D78"/>
        </w:rPr>
        <w:t>乐器加成：</w:t>
      </w:r>
      <w:r>
        <w:rPr>
          <w:rFonts w:ascii="Calibri" w:hAnsi="Calibri" w:eastAsia="微软雅黑" w:cs="Calibri"/>
          <w:color w:val="222222"/>
        </w:rPr>
        <w:t>使用管弦乐时，获得 10 点护盾。</w:t>
      </w:r>
    </w:p>
    <w:p>
      <w:pPr>
        <w:pStyle w:val="Heading3"/>
      </w:pPr>
      <w:r>
        <w:t>十面埋伏</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50 速</w:t>
      </w:r>
    </w:p>
    <w:p>
      <w:pPr>
        <w:pStyle w:val="Label"/>
      </w:pPr>
      <w:r>
        <w:rPr>
          <w:rFonts w:ascii="Calibri" w:hAnsi="Calibri" w:eastAsia="微软雅黑" w:cs="Calibri"/>
          <w:b/>
          <w:color w:val="1F4D78"/>
        </w:rPr>
        <w:t>对象/范围：</w:t>
      </w:r>
      <w:r>
        <w:rPr>
          <w:rFonts w:ascii="Calibri" w:hAnsi="Calibri" w:eastAsia="微软雅黑" w:cs="Calibri"/>
          <w:color w:val="222222"/>
        </w:rPr>
        <w:t>敌方至多 3 人，或打击乐强化后的更多目标。</w:t>
      </w:r>
    </w:p>
    <w:p>
      <w:pPr>
        <w:pStyle w:val="Label"/>
      </w:pPr>
      <w:r>
        <w:rPr>
          <w:rFonts w:ascii="Calibri" w:hAnsi="Calibri" w:eastAsia="微软雅黑" w:cs="Calibri"/>
          <w:b/>
          <w:color w:val="1F4D78"/>
        </w:rPr>
        <w:t>基础效果：</w:t>
      </w:r>
      <w:r>
        <w:rPr>
          <w:rFonts w:ascii="Calibri" w:hAnsi="Calibri" w:eastAsia="微软雅黑" w:cs="Calibri"/>
          <w:color w:val="222222"/>
        </w:rPr>
        <w:t>借助古乐征讨之音进行攻伐，需要持续演奏；演奏期间，敌方至多 3 人每回合只能进行 1 次行动。</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个灵魂音符后，效果改为让敌方至多 1 人无法行动。</w:t>
      </w:r>
    </w:p>
    <w:p>
      <w:pPr>
        <w:pStyle w:val="Label"/>
      </w:pPr>
      <w:r>
        <w:rPr>
          <w:rFonts w:ascii="Calibri" w:hAnsi="Calibri" w:eastAsia="微软雅黑" w:cs="Calibri"/>
          <w:b/>
          <w:color w:val="1F4D78"/>
        </w:rPr>
        <w:t>乐器加成：</w:t>
      </w:r>
      <w:r>
        <w:rPr>
          <w:rFonts w:ascii="Calibri" w:hAnsi="Calibri" w:eastAsia="微软雅黑" w:cs="Calibri"/>
          <w:color w:val="222222"/>
        </w:rPr>
        <w:t>使用打击乐时，普通效果变为敌方至多 5 人；灵魂音符效果变为敌方至多 2 人。</w:t>
      </w:r>
    </w:p>
    <w:p>
      <w:pPr>
        <w:pStyle w:val="Heading3"/>
      </w:pPr>
      <w:r>
        <w:t>阳春白雪</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原文未写明。</w:t>
      </w:r>
    </w:p>
    <w:p>
      <w:pPr>
        <w:pStyle w:val="Label"/>
      </w:pPr>
      <w:r>
        <w:rPr>
          <w:rFonts w:ascii="Calibri" w:hAnsi="Calibri" w:eastAsia="微软雅黑" w:cs="Calibri"/>
          <w:b/>
          <w:color w:val="1F4D78"/>
        </w:rPr>
        <w:t>对象/范围：</w:t>
      </w:r>
      <w:r>
        <w:rPr>
          <w:rFonts w:ascii="Calibri" w:hAnsi="Calibri" w:eastAsia="微软雅黑" w:cs="Calibri"/>
          <w:color w:val="222222"/>
        </w:rPr>
        <w:t>己方全体。</w:t>
      </w:r>
    </w:p>
    <w:p>
      <w:pPr>
        <w:pStyle w:val="Label"/>
      </w:pPr>
      <w:r>
        <w:rPr>
          <w:rFonts w:ascii="Calibri" w:hAnsi="Calibri" w:eastAsia="微软雅黑" w:cs="Calibri"/>
          <w:b/>
          <w:color w:val="1F4D78"/>
        </w:rPr>
        <w:t>基础效果：</w:t>
      </w:r>
      <w:r>
        <w:rPr>
          <w:rFonts w:ascii="Calibri" w:hAnsi="Calibri" w:eastAsia="微软雅黑" w:cs="Calibri"/>
          <w:color w:val="222222"/>
        </w:rPr>
        <w:t>借助古乐纯净之音进行治疗，需要持续演奏；演奏期间，己方每人每回合恢复 20 点生命值。</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个灵魂音符后，让己方本回合均获得 1 个奖励骰。</w:t>
      </w:r>
    </w:p>
    <w:p>
      <w:pPr>
        <w:pStyle w:val="Label"/>
      </w:pPr>
      <w:r>
        <w:rPr>
          <w:rFonts w:ascii="Calibri" w:hAnsi="Calibri" w:eastAsia="微软雅黑" w:cs="Calibri"/>
          <w:b/>
          <w:color w:val="1F4D78"/>
        </w:rPr>
        <w:t>乐器加成：</w:t>
      </w:r>
      <w:r>
        <w:rPr>
          <w:rFonts w:ascii="Calibri" w:hAnsi="Calibri" w:eastAsia="微软雅黑" w:cs="Calibri"/>
          <w:color w:val="222222"/>
        </w:rPr>
        <w:t>使用管弦乐时，恢复量增加 10 点，且每人的奖励骰 +1。</w:t>
      </w:r>
    </w:p>
    <w:p>
      <w:pPr>
        <w:pStyle w:val="NoteLine"/>
      </w:pPr>
      <w:r>
        <w:rPr>
          <w:rFonts w:ascii="Calibri" w:hAnsi="Calibri" w:eastAsia="微软雅黑" w:cs="Calibri"/>
          <w:i/>
          <w:color w:val="666666"/>
        </w:rPr>
        <w:t>速度字段按原文保留为“未写明”。</w:t>
      </w:r>
    </w:p>
    <w:p>
      <w:pPr>
        <w:pStyle w:val="Heading3"/>
      </w:pPr>
      <w:r>
        <w:t>梅花三弄</w:t>
      </w:r>
    </w:p>
    <w:p>
      <w:pPr>
        <w:pStyle w:val="Label"/>
      </w:pPr>
      <w:r>
        <w:rPr>
          <w:rFonts w:ascii="Calibri" w:hAnsi="Calibri" w:eastAsia="微软雅黑" w:cs="Calibri"/>
          <w:b/>
          <w:color w:val="1F4D78"/>
        </w:rPr>
        <w:t>分类：</w:t>
      </w:r>
      <w:r>
        <w:rPr>
          <w:rFonts w:ascii="Calibri" w:hAnsi="Calibri" w:eastAsia="微软雅黑" w:cs="Calibri"/>
          <w:color w:val="222222"/>
        </w:rPr>
        <w:t>本家技法</w:t>
      </w:r>
    </w:p>
    <w:p>
      <w:pPr>
        <w:pStyle w:val="Label"/>
      </w:pPr>
      <w:r>
        <w:rPr>
          <w:rFonts w:ascii="Calibri" w:hAnsi="Calibri" w:eastAsia="微软雅黑" w:cs="Calibri"/>
          <w:b/>
          <w:color w:val="1F4D78"/>
        </w:rPr>
        <w:t>速度：</w:t>
      </w:r>
      <w:r>
        <w:rPr>
          <w:rFonts w:ascii="Calibri" w:hAnsi="Calibri" w:eastAsia="微软雅黑" w:cs="Calibri"/>
          <w:color w:val="222222"/>
        </w:rPr>
        <w:t>原文未写明。</w:t>
      </w:r>
    </w:p>
    <w:p>
      <w:pPr>
        <w:pStyle w:val="Label"/>
      </w:pPr>
      <w:r>
        <w:rPr>
          <w:rFonts w:ascii="Calibri" w:hAnsi="Calibri" w:eastAsia="微软雅黑" w:cs="Calibri"/>
          <w:b/>
          <w:color w:val="1F4D78"/>
        </w:rPr>
        <w:t>对象/范围：</w:t>
      </w:r>
      <w:r>
        <w:rPr>
          <w:rFonts w:ascii="Calibri" w:hAnsi="Calibri" w:eastAsia="微软雅黑" w:cs="Calibri"/>
          <w:color w:val="222222"/>
        </w:rPr>
        <w:t>己方全体。</w:t>
      </w:r>
    </w:p>
    <w:p>
      <w:pPr>
        <w:pStyle w:val="Label"/>
      </w:pPr>
      <w:r>
        <w:rPr>
          <w:rFonts w:ascii="Calibri" w:hAnsi="Calibri" w:eastAsia="微软雅黑" w:cs="Calibri"/>
          <w:b/>
          <w:color w:val="1F4D78"/>
        </w:rPr>
        <w:t>基础效果：</w:t>
      </w:r>
      <w:r>
        <w:rPr>
          <w:rFonts w:ascii="Calibri" w:hAnsi="Calibri" w:eastAsia="微软雅黑" w:cs="Calibri"/>
          <w:color w:val="222222"/>
        </w:rPr>
        <w:t>借助古乐傲雪之音进行防守，需要持续演奏；演奏期间，己方所有人完全免疫飞行道具类攻击。</w:t>
      </w:r>
    </w:p>
    <w:p>
      <w:pPr>
        <w:pStyle w:val="Label"/>
      </w:pPr>
      <w:r>
        <w:rPr>
          <w:rFonts w:ascii="Calibri" w:hAnsi="Calibri" w:eastAsia="微软雅黑" w:cs="Calibri"/>
          <w:b/>
          <w:color w:val="1F4D78"/>
        </w:rPr>
        <w:t>灵魂音符强化：</w:t>
      </w:r>
      <w:r>
        <w:rPr>
          <w:rFonts w:ascii="Calibri" w:hAnsi="Calibri" w:eastAsia="微软雅黑" w:cs="Calibri"/>
          <w:color w:val="222222"/>
        </w:rPr>
        <w:t>消耗 1 个灵魂音符后，让己方每个人在本回合获得 1 次免疫伤害的机会。</w:t>
      </w:r>
    </w:p>
    <w:p>
      <w:pPr>
        <w:pStyle w:val="Label"/>
      </w:pPr>
      <w:r>
        <w:rPr>
          <w:rFonts w:ascii="Calibri" w:hAnsi="Calibri" w:eastAsia="微软雅黑" w:cs="Calibri"/>
          <w:b/>
          <w:color w:val="1F4D78"/>
        </w:rPr>
        <w:t>乐器加成：</w:t>
      </w:r>
      <w:r>
        <w:rPr>
          <w:rFonts w:ascii="Calibri" w:hAnsi="Calibri" w:eastAsia="微软雅黑" w:cs="Calibri"/>
          <w:color w:val="222222"/>
        </w:rPr>
        <w:t>使用打击乐时，敌方敏捷下降 20。</w:t>
      </w:r>
    </w:p>
    <w:p>
      <w:pPr>
        <w:pStyle w:val="NoteLine"/>
      </w:pPr>
      <w:r>
        <w:rPr>
          <w:rFonts w:ascii="Calibri" w:hAnsi="Calibri" w:eastAsia="微软雅黑" w:cs="Calibri"/>
          <w:i/>
          <w:color w:val="666666"/>
        </w:rPr>
        <w:t>速度字段按原文保留为“未写明”。</w:t>
      </w:r>
    </w:p>
    <w:p>
      <w:pPr>
        <w:pStyle w:val="Heading2"/>
      </w:pPr>
      <w:r>
        <w:t>特性（四选二）</w:t>
      </w:r>
    </w:p>
    <w:p>
      <w:pPr>
        <w:pStyle w:val="Heading3"/>
      </w:pPr>
      <w:r>
        <w:t>击缶而歌</w:t>
      </w:r>
    </w:p>
    <w:p>
      <w:pPr>
        <w:pStyle w:val="Label"/>
      </w:pPr>
      <w:r>
        <w:rPr>
          <w:rFonts w:ascii="Calibri" w:hAnsi="Calibri" w:eastAsia="微软雅黑" w:cs="Calibri"/>
          <w:b/>
          <w:color w:val="1F4D78"/>
        </w:rPr>
        <w:t>效果：</w:t>
      </w:r>
      <w:r>
        <w:rPr>
          <w:rFonts w:ascii="Calibri" w:hAnsi="Calibri" w:eastAsia="微软雅黑" w:cs="Calibri"/>
          <w:color w:val="222222"/>
        </w:rPr>
        <w:t>你不会被任何限制行动的 debuff 影响，但攻击仍然会打断演奏。</w:t>
      </w:r>
    </w:p>
    <w:p>
      <w:pPr>
        <w:pStyle w:val="Heading3"/>
      </w:pPr>
      <w:r>
        <w:t>乐不思蜀</w:t>
      </w:r>
    </w:p>
    <w:p>
      <w:pPr>
        <w:pStyle w:val="Label"/>
      </w:pPr>
      <w:r>
        <w:rPr>
          <w:rFonts w:ascii="Calibri" w:hAnsi="Calibri" w:eastAsia="微软雅黑" w:cs="Calibri"/>
          <w:b/>
          <w:color w:val="1F4D78"/>
        </w:rPr>
        <w:t>效果：</w:t>
      </w:r>
      <w:r>
        <w:rPr>
          <w:rFonts w:ascii="Calibri" w:hAnsi="Calibri" w:eastAsia="微软雅黑" w:cs="Calibri"/>
          <w:color w:val="222222"/>
        </w:rPr>
        <w:t>被你攻击的敌方有 10% 概率在下一次攻击时必定命中敌方自己或者敌方队友。</w:t>
      </w:r>
    </w:p>
    <w:p>
      <w:pPr>
        <w:pStyle w:val="Heading3"/>
      </w:pPr>
      <w:r>
        <w:t>大巧若拙</w:t>
      </w:r>
    </w:p>
    <w:p>
      <w:pPr>
        <w:pStyle w:val="Label"/>
      </w:pPr>
      <w:r>
        <w:rPr>
          <w:rFonts w:ascii="Calibri" w:hAnsi="Calibri" w:eastAsia="微软雅黑" w:cs="Calibri"/>
          <w:b/>
          <w:color w:val="1F4D78"/>
        </w:rPr>
        <w:t>效果：</w:t>
      </w:r>
      <w:r>
        <w:rPr>
          <w:rFonts w:ascii="Calibri" w:hAnsi="Calibri" w:eastAsia="微软雅黑" w:cs="Calibri"/>
          <w:color w:val="222222"/>
        </w:rPr>
        <w:t>你可以用喉咙模仿任何乐器。</w:t>
      </w:r>
    </w:p>
    <w:p>
      <w:pPr>
        <w:pStyle w:val="Heading3"/>
      </w:pPr>
      <w:r>
        <w:t>小雅鹿鸣</w:t>
      </w:r>
    </w:p>
    <w:p>
      <w:pPr>
        <w:pStyle w:val="Label"/>
      </w:pPr>
      <w:r>
        <w:rPr>
          <w:rFonts w:ascii="Calibri" w:hAnsi="Calibri" w:eastAsia="微软雅黑" w:cs="Calibri"/>
          <w:b/>
          <w:color w:val="1F4D78"/>
        </w:rPr>
        <w:t>效果：</w:t>
      </w:r>
      <w:r>
        <w:rPr>
          <w:rFonts w:ascii="Calibri" w:hAnsi="Calibri" w:eastAsia="微软雅黑" w:cs="Calibri"/>
          <w:color w:val="222222"/>
        </w:rPr>
        <w:t>当你演奏时，每次发动技能都会有一只灵魂小鹿对敌方造成 1 次 1 点灵魂伤害。</w:t>
      </w:r>
    </w:p>
    <w:p>
      <w:pPr>
        <w:pStyle w:val="Heading1"/>
      </w:pPr>
      <w:r>
        <w:t>23 及其以上</w:t>
      </w:r>
    </w:p>
    <w:p>
      <w:pPr>
        <w:pStyle w:val="Heading2"/>
      </w:pPr>
      <w:r>
        <w:t>大师特性</w:t>
      </w:r>
    </w:p>
    <w:p>
      <w:pPr>
        <w:pStyle w:val="Heading3"/>
      </w:pPr>
      <w:r>
        <w:t>打击乐大师</w:t>
      </w:r>
    </w:p>
    <w:p>
      <w:pPr>
        <w:pStyle w:val="Label"/>
      </w:pPr>
      <w:r>
        <w:rPr>
          <w:rFonts w:ascii="Calibri" w:hAnsi="Calibri" w:eastAsia="微软雅黑" w:cs="Calibri"/>
          <w:b/>
          <w:color w:val="1F4D78"/>
        </w:rPr>
        <w:t>效果：</w:t>
      </w:r>
      <w:r>
        <w:rPr>
          <w:rFonts w:ascii="Calibri" w:hAnsi="Calibri" w:eastAsia="微软雅黑" w:cs="Calibri"/>
          <w:color w:val="222222"/>
        </w:rPr>
        <w:t>任何打击乐器如同臂指；你可以消耗 1 个灵魂音符虚空创造任何乐器；当你创造的是打击乐时，不消耗灵魂音符；你造出的打击乐视为一个 10 血单位，可以自动使用你所学习的技能。</w:t>
      </w:r>
    </w:p>
    <w:p>
      <w:pPr>
        <w:pStyle w:val="Heading3"/>
      </w:pPr>
      <w:r>
        <w:t>管弦乐大师</w:t>
      </w:r>
    </w:p>
    <w:p>
      <w:pPr>
        <w:pStyle w:val="Label"/>
      </w:pPr>
      <w:r>
        <w:rPr>
          <w:rFonts w:ascii="Calibri" w:hAnsi="Calibri" w:eastAsia="微软雅黑" w:cs="Calibri"/>
          <w:b/>
          <w:color w:val="1F4D78"/>
        </w:rPr>
        <w:t>效果：</w:t>
      </w:r>
      <w:r>
        <w:rPr>
          <w:rFonts w:ascii="Calibri" w:hAnsi="Calibri" w:eastAsia="微软雅黑" w:cs="Calibri"/>
          <w:color w:val="222222"/>
        </w:rPr>
        <w:t>任何管弦乐器如同臂指；你可以消耗 1 个灵魂音符虚空创造任何乐器；当你创造的是管弦乐时，不消耗灵魂音符；你造出的管弦乐视为一个 10 血单位，可以自动使用你所学习的技能。</w:t>
      </w:r>
    </w:p>
    <w:p>
      <w:pPr>
        <w:pStyle w:val="Heading1"/>
      </w:pPr>
      <w:r>
        <w:t>原文保留说明</w:t>
      </w:r>
    </w:p>
    <w:p>
      <w:pPr>
        <w:pStyle w:val="Label"/>
      </w:pPr>
      <w:r>
        <w:rPr>
          <w:rFonts w:ascii="Calibri" w:hAnsi="Calibri" w:eastAsia="微软雅黑" w:cs="Calibri"/>
          <w:b/>
          <w:color w:val="1F4D78"/>
        </w:rPr>
        <w:t>说明 1：</w:t>
      </w:r>
      <w:r>
        <w:rPr>
          <w:rFonts w:ascii="Calibri" w:hAnsi="Calibri" w:eastAsia="微软雅黑" w:cs="Calibri"/>
          <w:color w:val="222222"/>
        </w:rPr>
        <w:t>原文里“安眠曲”的强化效果写到“对三”，这里按原文保留，没有自行推断为群体范围或其他含义。</w:t>
      </w:r>
    </w:p>
    <w:p>
      <w:pPr>
        <w:pStyle w:val="Label"/>
      </w:pPr>
      <w:r>
        <w:rPr>
          <w:rFonts w:ascii="Calibri" w:hAnsi="Calibri" w:eastAsia="微软雅黑" w:cs="Calibri"/>
          <w:b/>
          <w:color w:val="1F4D78"/>
        </w:rPr>
        <w:t>说明 2：</w:t>
      </w:r>
      <w:r>
        <w:rPr>
          <w:rFonts w:ascii="Calibri" w:hAnsi="Calibri" w:eastAsia="微软雅黑" w:cs="Calibri"/>
          <w:color w:val="222222"/>
        </w:rPr>
        <w:t>原文里“致命节奏”的速度写作“？速”，但同时说明可在 0-100 速之间自定义，因此这里原样保留。</w:t>
      </w:r>
    </w:p>
    <w:p>
      <w:pPr>
        <w:pStyle w:val="Label"/>
      </w:pPr>
      <w:r>
        <w:rPr>
          <w:rFonts w:ascii="Calibri" w:hAnsi="Calibri" w:eastAsia="微软雅黑" w:cs="Calibri"/>
          <w:b/>
          <w:color w:val="1F4D78"/>
        </w:rPr>
        <w:t>说明 3：</w:t>
      </w:r>
      <w:r>
        <w:rPr>
          <w:rFonts w:ascii="Calibri" w:hAnsi="Calibri" w:eastAsia="微软雅黑" w:cs="Calibri"/>
          <w:color w:val="222222"/>
        </w:rPr>
        <w:t>原文里“破阵曲”“阳春白雪”“梅花三弄”没有单独写明速度，本版没有补设定，而是明确标注为原文未写明。</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微软雅黑" w:cs="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微软雅黑"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微软雅黑"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微软雅黑"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0" w:after="240" w:line="240" w:lineRule="auto"/>
    </w:pPr>
    <w:rPr>
      <w:rFonts w:ascii="Calibri" w:hAnsi="Calibri" w:eastAsia="微软雅黑" w:cs="Calibri"/>
      <w:b/>
      <w:color w:val="1F4D78"/>
      <w:sz w:val="48"/>
    </w:rPr>
  </w:style>
  <w:style w:type="paragraph" w:customStyle="1" w:styleId="Label">
    <w:name w:val="Label"/>
    <w:basedOn w:val="Normal"/>
    <w:pPr>
      <w:spacing w:before="0" w:after="80" w:line="300" w:lineRule="auto"/>
    </w:pPr>
    <w:rPr>
      <w:rFonts w:ascii="Calibri" w:hAnsi="Calibri" w:eastAsia="微软雅黑" w:cs="Calibri"/>
      <w:sz w:val="22"/>
    </w:rPr>
  </w:style>
  <w:style w:type="paragraph" w:customStyle="1" w:styleId="NoteLine">
    <w:name w:val="NoteLine"/>
    <w:basedOn w:val="Normal"/>
    <w:pPr>
      <w:spacing w:before="0" w:after="80" w:line="288" w:lineRule="auto"/>
      <w:ind w:left="360"/>
    </w:pPr>
    <w:rPr>
      <w:rFonts w:ascii="Calibri" w:hAnsi="Calibri" w:eastAsia="微软雅黑" w:cs="Calibri"/>
      <w:i/>
      <w:color w:val="666666"/>
      <w:sz w:val="20"/>
    </w:rPr>
  </w:style>
  <w:style w:type="paragraph" w:customStyle="1" w:styleId="StageLine">
    <w:name w:val="StageLine"/>
    <w:basedOn w:val="Normal"/>
    <w:pPr>
      <w:spacing w:before="40" w:after="80"/>
    </w:pPr>
    <w:rPr>
      <w:rFonts w:ascii="Calibri" w:hAnsi="Calibri" w:eastAsia="微软雅黑" w:cs="Calibri"/>
      <w:b/>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